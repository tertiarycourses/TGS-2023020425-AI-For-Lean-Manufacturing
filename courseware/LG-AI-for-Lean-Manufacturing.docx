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for Lean Manufacturing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TGS-2023020425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7.0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Previous release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Legacy courseware titled Reducing Waste and Improving Workplace Efficiency with Lean Six Sigma.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7.0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19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Renamed to AI for Lean Manufacturing; preserved registered lean coverage; added manufacturing AI, ten self-contained activities, detailed procedures, data packs, governance and aligned assessment preparation.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 Alfred Ang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hAnsi="Arial"/>
          <w:b/>
          <w:color w:val="161B26"/>
          <w:sz w:val="24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Course Information and Learning Outcomes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4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Assessment Preparation and Criterion Mapping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4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Topic 1: Lean Foundations, Waste and Flow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5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Topic 2: Inventory and Production Control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10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Topic 3: AI-enabled Lean Implementation and Maintenance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14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Detailed Activity Guides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20</w:t>
            </w:r>
          </w:p>
        </w:tc>
      </w:tr>
      <w:tr>
        <w:tc>
          <w:tcPr>
            <w:tcW w:type="dxa" w:w="8200"/>
          </w:tcPr>
          <w:p>
            <w:pPr>
              <w:spacing w:after="100"/>
            </w:pPr>
            <w:r>
              <w:rPr>
                <w:rFonts w:ascii="Arial" w:hAnsi="Arial"/>
                <w:sz w:val="21"/>
              </w:rPr>
              <w:t>Interactive Tools and Sources</w:t>
            </w:r>
          </w:p>
        </w:tc>
        <w:tc>
          <w:tcPr>
            <w:tcW w:type="dxa" w:w="900"/>
          </w:tcPr>
          <w:p>
            <w:pPr>
              <w:jc w:val="right"/>
            </w:pPr>
            <w:r>
              <w:rPr>
                <w:rFonts w:ascii="Arial" w:hAnsi="Arial"/>
                <w:color w:val="5B6372"/>
                <w:sz w:val="21"/>
              </w:rPr>
              <w:t>32</w:t>
            </w:r>
          </w:p>
        </w:tc>
      </w:tr>
    </w:tbl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8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Course title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AI for Lean Manufacturing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Course code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TGS-2023020425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TSC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Lean Manufacturing (PRE-OPR-4064-1.1)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Duration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2 days | 16 hours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Assessment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Written Assessment (60 min) + Practical Performance (90 min), open book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Provider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Tertiary Infotech Academy Pte Ltd | UEN 201200696W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LO1: Identify eight types of production wastes within the organisation, benefits of lean manufacturing and steps to achieve lean performance results.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LO2: Apply lean principles to compute production capacity and TAKT time.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LO3: Perform ABC analysis for inventory classification using selective inventory control.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LO4: Calculate economic batch quantity and number of kanbans required.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LO5: Identify objectives of production and inventory control and types of inventories by function and condition.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LO6: Implement lean manufacturing tools for improved inventory flow and material flow.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LO7: Implement lean manufacturing in an organisation at various levels and within various areas for improvement.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LO8: Determine the necessity for preventive maintenance within the organisation.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LO9: Identify performance measurement areas in lean manufacturing and steps required for successful lean implementation.</w:t>
      </w:r>
    </w:p>
    <w:p>
      <w:pPr>
        <w:pStyle w:val="Heading1"/>
      </w:pPr>
      <w:r>
        <w:t>Assessment Preparation</w:t>
      </w:r>
    </w:p>
    <w:p>
      <w:r>
        <w:t>The assessment retains the current six ability tasks and eight knowledge questions. Activities 1-10 provide the evidence practice needed for K1-K8 and A1-A6.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0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43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40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Primary learning evidence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K1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Eight types of production waste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K2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Benefits of lean manufacturing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K3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Performance measurement areas in lean manufacturing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K4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Steps to achieve lean performance results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K5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Objectives of production and inventory control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K6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Types of inventory by function and condition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K7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Lean tools for improved inventory and material flow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K8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Steps required for successful lean implementation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Slides and topic knowledge brief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A1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Identify types of waste within the organisation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1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A2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Perform ABC inventory classification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4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A3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Calculate economic batch quantity and kanban quantity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5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A4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Calculate production capacity and takt time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3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A5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Determine preventive-maintenance needs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8</w:t>
            </w:r>
          </w:p>
        </w:tc>
      </w:tr>
      <w:tr>
        <w:tc>
          <w:tcPr>
            <w:tcW w:type="dxa" w:w="1000"/>
            <w:vAlign w:val="top"/>
          </w:tcPr>
          <w:p>
            <w:r/>
            <w:r>
              <w:rPr>
                <w:rFonts w:ascii="Arial" w:hAnsi="Arial"/>
                <w:sz w:val="17"/>
              </w:rPr>
              <w:t>A6</w:t>
            </w:r>
          </w:p>
        </w:tc>
        <w:tc>
          <w:tcPr>
            <w:tcW w:type="dxa" w:w="4300"/>
            <w:vAlign w:val="top"/>
          </w:tcPr>
          <w:p>
            <w:r/>
            <w:r>
              <w:rPr>
                <w:rFonts w:ascii="Arial" w:hAnsi="Arial"/>
                <w:sz w:val="17"/>
              </w:rPr>
              <w:t>Implement lean manufacturing across levels and improvement areas</w:t>
            </w:r>
          </w:p>
        </w:tc>
        <w:tc>
          <w:tcPr>
            <w:tcW w:type="dxa" w:w="4060"/>
            <w:vAlign w:val="top"/>
          </w:tcPr>
          <w:p>
            <w:r/>
            <w:r>
              <w:rPr>
                <w:rFonts w:ascii="Arial" w:hAnsi="Arial"/>
                <w:sz w:val="17"/>
              </w:rPr>
              <w:t>Activity 6, 9 and 10</w:t>
            </w:r>
          </w:p>
        </w:tc>
      </w:tr>
    </w:tbl>
    <w:p>
      <w:pPr>
        <w:pStyle w:val="Heading1"/>
      </w:pPr>
      <w:r>
        <w:t>Topic Knowledge Briefs</w:t>
      </w:r>
    </w:p>
    <w:p>
      <w:pPr>
        <w:pStyle w:val="Heading2"/>
      </w:pPr>
      <w:r>
        <w:t>Topic 1: Lean Foundations, Waste and Flow</w:t>
      </w:r>
    </w:p>
    <w:p>
      <w:r>
        <w:t>Customer value, eight wastes, five principles, capacity, takt and problem framing</w:t>
      </w:r>
    </w:p>
    <w:p>
      <w:pPr>
        <w:pStyle w:val="Heading3"/>
      </w:pPr>
      <w:r>
        <w:t>Lean is a management system for customer value</w:t>
      </w:r>
    </w:p>
    <w:p>
      <w:pPr>
        <w:pStyle w:val="ListBullet"/>
      </w:pPr>
      <w:r>
        <w:rPr>
          <w:b/>
        </w:rPr>
        <w:t xml:space="preserve">Purpose: </w:t>
      </w:r>
      <w:r>
        <w:t>Create the value the customer needs, when it is needed.</w:t>
      </w:r>
    </w:p>
    <w:p>
      <w:pPr>
        <w:pStyle w:val="ListBullet"/>
      </w:pPr>
      <w:r>
        <w:rPr>
          <w:b/>
        </w:rPr>
        <w:t xml:space="preserve">Method: </w:t>
      </w:r>
      <w:r>
        <w:t>Expose and remove non-value-added time, effort, inventory and defects.</w:t>
      </w:r>
    </w:p>
    <w:p>
      <w:pPr>
        <w:pStyle w:val="ListBullet"/>
      </w:pPr>
      <w:r>
        <w:rPr>
          <w:b/>
        </w:rPr>
        <w:t xml:space="preserve">System: </w:t>
      </w:r>
      <w:r>
        <w:t>Link flow, pull, quality at source, people capability and continuous improvement.</w:t>
      </w:r>
    </w:p>
    <w:p>
      <w:pPr>
        <w:pStyle w:val="ListBullet"/>
      </w:pPr>
      <w:r>
        <w:rPr>
          <w:b/>
        </w:rPr>
        <w:t xml:space="preserve">Discipline: </w:t>
      </w:r>
      <w:r>
        <w:t>Use evidence and standard work; do not confuse local speed with system performance.</w:t>
      </w:r>
    </w:p>
    <w:p>
      <w:pPr/>
      <w:r>
        <w:rPr>
          <w:b/>
          <w:color w:val="10B981"/>
        </w:rPr>
        <w:t xml:space="preserve">Lean-AI note: </w:t>
      </w:r>
      <w:r>
        <w:t>AI supports sensing and decisions; lean supplies the value logic and improvement method.</w:t>
      </w:r>
    </w:p>
    <w:p>
      <w:pPr>
        <w:spacing w:after="80"/>
      </w:pPr>
      <w:r>
        <w:rPr>
          <w:color w:val="5B6372"/>
          <w:sz w:val="16"/>
        </w:rPr>
        <w:t>Source: https://www.twi-global.com/technical-knowledge/faqs/faq-what-is-lean-manufacturing</w:t>
      </w:r>
    </w:p>
    <w:p>
      <w:pPr>
        <w:pStyle w:val="Heading3"/>
      </w:pPr>
      <w:r>
        <w:t>Lean is not simply cost cutting</w:t>
      </w:r>
    </w:p>
    <w:p>
      <w:pPr>
        <w:pStyle w:val="ListBullet"/>
      </w:pPr>
      <w:r>
        <w:rPr>
          <w:b/>
        </w:rPr>
        <w:t xml:space="preserve">Lean thinking: </w:t>
      </w:r>
      <w:r>
        <w:t>Protect customer value; Remove causes of waste; Build capability; Improve the whole system</w:t>
      </w:r>
    </w:p>
    <w:p>
      <w:pPr>
        <w:pStyle w:val="ListBullet"/>
      </w:pPr>
      <w:r>
        <w:rPr>
          <w:b/>
        </w:rPr>
        <w:t xml:space="preserve">Cost cutting alone: </w:t>
      </w:r>
      <w:r>
        <w:t>Targets expense without flow; Can shift waste downstream; Often reduces resilience; May suppress improvement ideas</w:t>
      </w:r>
    </w:p>
    <w:p>
      <w:pPr/>
      <w:r>
        <w:rPr>
          <w:b/>
          <w:color w:val="10B981"/>
        </w:rPr>
        <w:t xml:space="preserve">Lean-AI note: </w:t>
      </w:r>
      <w:r>
        <w:t>Use total-system measures before declaring a saving.</w:t>
      </w:r>
    </w:p>
    <w:p>
      <w:pPr>
        <w:pStyle w:val="Heading3"/>
      </w:pPr>
      <w:r>
        <w:t>From Toyota Production System to modern lean</w:t>
      </w:r>
    </w:p>
    <w:p>
      <w:pPr>
        <w:pStyle w:val="ListBullet"/>
      </w:pPr>
      <w:r>
        <w:rPr>
          <w:b/>
        </w:rPr>
        <w:t xml:space="preserve">Stage 1: </w:t>
      </w:r>
      <w:r>
        <w:t>Flow production foundations</w:t>
      </w:r>
    </w:p>
    <w:p>
      <w:pPr>
        <w:pStyle w:val="ListBullet"/>
      </w:pPr>
      <w:r>
        <w:rPr>
          <w:b/>
        </w:rPr>
        <w:t xml:space="preserve">Stage 2: </w:t>
      </w:r>
      <w:r>
        <w:t>Just-in-time and jidoka</w:t>
      </w:r>
    </w:p>
    <w:p>
      <w:pPr>
        <w:pStyle w:val="ListBullet"/>
      </w:pPr>
      <w:r>
        <w:rPr>
          <w:b/>
        </w:rPr>
        <w:t xml:space="preserve">Stage 3: </w:t>
      </w:r>
      <w:r>
        <w:t>Toyota Production System</w:t>
      </w:r>
    </w:p>
    <w:p>
      <w:pPr>
        <w:pStyle w:val="ListBullet"/>
      </w:pPr>
      <w:r>
        <w:rPr>
          <w:b/>
        </w:rPr>
        <w:t xml:space="preserve">Stage 4: </w:t>
      </w:r>
      <w:r>
        <w:t>Lean term popularised</w:t>
      </w:r>
    </w:p>
    <w:p>
      <w:pPr>
        <w:pStyle w:val="ListBullet"/>
      </w:pPr>
      <w:r>
        <w:rPr>
          <w:b/>
        </w:rPr>
        <w:t xml:space="preserve">Stage 5: </w:t>
      </w:r>
      <w:r>
        <w:t>Lean applied across sectors</w:t>
      </w:r>
    </w:p>
    <w:p>
      <w:pPr/>
      <w:r>
        <w:rPr>
          <w:b/>
          <w:color w:val="10B981"/>
        </w:rPr>
        <w:t xml:space="preserve">Lean-AI note: </w:t>
      </w:r>
      <w:r>
        <w:t>The history matters because lean is a socio-technical operating system, not a toolbox.</w:t>
      </w:r>
    </w:p>
    <w:p>
      <w:pPr>
        <w:pStyle w:val="Heading3"/>
      </w:pPr>
      <w:r>
        <w:t>Customer value sets the improvement direction</w:t>
      </w:r>
    </w:p>
    <w:p>
      <w:pPr>
        <w:pStyle w:val="ListBullet"/>
      </w:pPr>
      <w:r>
        <w:rPr>
          <w:b/>
        </w:rPr>
        <w:t xml:space="preserve">Specific: </w:t>
      </w:r>
      <w:r>
        <w:t>Value is defined for a product or service, customer and need.</w:t>
      </w:r>
    </w:p>
    <w:p>
      <w:pPr>
        <w:pStyle w:val="ListBullet"/>
      </w:pPr>
      <w:r>
        <w:rPr>
          <w:b/>
        </w:rPr>
        <w:t xml:space="preserve">Observable: </w:t>
      </w:r>
      <w:r>
        <w:t>Translate needs into quality, delivery, cost, safety and service requirements.</w:t>
      </w:r>
    </w:p>
    <w:p>
      <w:pPr>
        <w:pStyle w:val="ListBullet"/>
      </w:pPr>
      <w:r>
        <w:rPr>
          <w:b/>
        </w:rPr>
        <w:t xml:space="preserve">Testable: </w:t>
      </w:r>
      <w:r>
        <w:t>A change is valuable only if it improves an agreed customer or business outcome.</w:t>
      </w:r>
    </w:p>
    <w:p>
      <w:pPr>
        <w:pStyle w:val="ListBullet"/>
      </w:pPr>
      <w:r>
        <w:rPr>
          <w:b/>
        </w:rPr>
        <w:t xml:space="preserve">Balanced: </w:t>
      </w:r>
      <w:r>
        <w:t>Safety, regulation and ethics remain constraints even when customers do not see them.</w:t>
      </w:r>
    </w:p>
    <w:p>
      <w:pPr>
        <w:pStyle w:val="Heading3"/>
      </w:pPr>
      <w:r>
        <w:t>Three activity types in a value stream</w:t>
      </w:r>
    </w:p>
    <w:p>
      <w:pPr>
        <w:pStyle w:val="ListBullet"/>
      </w:pPr>
      <w:r>
        <w:rPr>
          <w:b/>
        </w:rPr>
        <w:t xml:space="preserve">Value-adding: </w:t>
      </w:r>
      <w:r>
        <w:t>Transforms form, fit or function; Customer is willing to pay; Done right the first time</w:t>
      </w:r>
    </w:p>
    <w:p>
      <w:pPr>
        <w:pStyle w:val="ListBullet"/>
      </w:pPr>
      <w:r>
        <w:rPr>
          <w:b/>
        </w:rPr>
        <w:t xml:space="preserve">Non-value-adding: </w:t>
      </w:r>
      <w:r>
        <w:t>Pure waste: remove; Necessary waste: reduce or redesign; Always test safety and compliance constraints</w:t>
      </w:r>
    </w:p>
    <w:p>
      <w:pPr/>
      <w:r>
        <w:rPr>
          <w:b/>
          <w:color w:val="10B981"/>
        </w:rPr>
        <w:t xml:space="preserve">Lean-AI note: </w:t>
      </w:r>
      <w:r>
        <w:t>Classify the activity, not the job title or department.</w:t>
      </w:r>
    </w:p>
    <w:p>
      <w:pPr>
        <w:pStyle w:val="Heading3"/>
      </w:pPr>
      <w:r>
        <w:t>The eight wastes: DOWNTIME</w:t>
      </w:r>
    </w:p>
    <w:p>
      <w:pPr>
        <w:pStyle w:val="ListBullet"/>
      </w:pPr>
      <w:r>
        <w:rPr>
          <w:b/>
        </w:rPr>
        <w:t xml:space="preserve">Defects: </w:t>
      </w:r>
      <w:r>
        <w:t>Errors, scrap, rework and inspection loops.</w:t>
      </w:r>
    </w:p>
    <w:p>
      <w:pPr>
        <w:pStyle w:val="ListBullet"/>
      </w:pPr>
      <w:r>
        <w:rPr>
          <w:b/>
        </w:rPr>
        <w:t xml:space="preserve">Overproduction: </w:t>
      </w:r>
      <w:r>
        <w:t>Making earlier or more than downstream demand.</w:t>
      </w:r>
    </w:p>
    <w:p>
      <w:pPr>
        <w:pStyle w:val="ListBullet"/>
      </w:pPr>
      <w:r>
        <w:rPr>
          <w:b/>
        </w:rPr>
        <w:t xml:space="preserve">Waiting: </w:t>
      </w:r>
      <w:r>
        <w:t>Idle people, equipment, information or material.</w:t>
      </w:r>
    </w:p>
    <w:p>
      <w:pPr>
        <w:pStyle w:val="ListBullet"/>
      </w:pPr>
      <w:r>
        <w:rPr>
          <w:b/>
        </w:rPr>
        <w:t xml:space="preserve">Non-utilised talent: </w:t>
      </w:r>
      <w:r>
        <w:t>Ideas, knowledge and capability left unused.</w:t>
      </w:r>
    </w:p>
    <w:p>
      <w:pPr>
        <w:pStyle w:val="ListBullet"/>
      </w:pPr>
      <w:r>
        <w:rPr>
          <w:b/>
        </w:rPr>
        <w:t xml:space="preserve">Transportation: </w:t>
      </w:r>
      <w:r>
        <w:t>Unnecessary movement of materials or information.</w:t>
      </w:r>
    </w:p>
    <w:p>
      <w:pPr>
        <w:pStyle w:val="ListBullet"/>
      </w:pPr>
      <w:r>
        <w:rPr>
          <w:b/>
        </w:rPr>
        <w:t xml:space="preserve">Inventory: </w:t>
      </w:r>
      <w:r>
        <w:t>Excess raw material, WIP or finished goods.</w:t>
      </w:r>
    </w:p>
    <w:p>
      <w:pPr>
        <w:pStyle w:val="ListBullet"/>
      </w:pPr>
      <w:r>
        <w:rPr>
          <w:b/>
        </w:rPr>
        <w:t xml:space="preserve">Motion: </w:t>
      </w:r>
      <w:r>
        <w:t>Unnecessary movement by people or equipment.</w:t>
      </w:r>
    </w:p>
    <w:p>
      <w:pPr>
        <w:pStyle w:val="ListBullet"/>
      </w:pPr>
      <w:r>
        <w:rPr>
          <w:b/>
        </w:rPr>
        <w:t xml:space="preserve">Extra-processing: </w:t>
      </w:r>
      <w:r>
        <w:t>Work beyond what the customer or process needs.</w:t>
      </w:r>
    </w:p>
    <w:p>
      <w:pPr>
        <w:spacing w:after="80"/>
      </w:pPr>
      <w:r>
        <w:rPr>
          <w:color w:val="5B6372"/>
          <w:sz w:val="16"/>
        </w:rPr>
        <w:t>Source: https://www.twi-global.com/technical-knowledge/faqs/faq-what-is-lean-manufacturing</w:t>
      </w:r>
    </w:p>
    <w:p>
      <w:pPr>
        <w:pStyle w:val="Heading3"/>
      </w:pPr>
      <w:r>
        <w:t>Muda, mura and muri reinforce one another</w:t>
      </w:r>
    </w:p>
    <w:p>
      <w:pPr>
        <w:pStyle w:val="ListBullet"/>
      </w:pPr>
      <w:r>
        <w:rPr>
          <w:b/>
        </w:rPr>
        <w:t xml:space="preserve">What operators see: </w:t>
      </w:r>
      <w:r>
        <w:t>Muda: visible waste; Mura: uneven demand and workload; Muri: overburden and strain</w:t>
      </w:r>
    </w:p>
    <w:p>
      <w:pPr>
        <w:pStyle w:val="ListBullet"/>
      </w:pPr>
      <w:r>
        <w:rPr>
          <w:b/>
        </w:rPr>
        <w:t xml:space="preserve">System response: </w:t>
      </w:r>
      <w:r>
        <w:t>Stabilise demand and work; Level flow where practical; Design safe capacity margins; Then remove residual waste</w:t>
      </w:r>
    </w:p>
    <w:p>
      <w:pPr/>
      <w:r>
        <w:rPr>
          <w:b/>
          <w:color w:val="10B981"/>
        </w:rPr>
        <w:t xml:space="preserve">Lean-AI note: </w:t>
      </w:r>
      <w:r>
        <w:t>Removing muda while ignoring unevenness and overburden can make the system brittle.</w:t>
      </w:r>
    </w:p>
    <w:p>
      <w:pPr>
        <w:spacing w:after="80"/>
      </w:pPr>
      <w:r>
        <w:rPr>
          <w:color w:val="5B6372"/>
          <w:sz w:val="16"/>
        </w:rPr>
        <w:t>Source: https://www.twi-global.com/technical-knowledge/faqs/faq-what-is-lean-manufacturing</w:t>
      </w:r>
    </w:p>
    <w:p>
      <w:pPr>
        <w:pStyle w:val="Heading3"/>
      </w:pPr>
      <w:r>
        <w:t>Waste walk: a symptom is not yet a cause</w:t>
      </w:r>
    </w:p>
    <w:p>
      <w:pPr>
        <w:pStyle w:val="ListBullet"/>
      </w:pPr>
      <w:r>
        <w:rPr>
          <w:b/>
        </w:rPr>
        <w:t xml:space="preserve">Scenario: </w:t>
      </w:r>
      <w:r>
        <w:t>A machining cell misses shipment cut-off twice a week. WIP piles up before inspection while operators search for gauges.</w:t>
      </w:r>
    </w:p>
    <w:p>
      <w:pPr>
        <w:pStyle w:val="ListBullet"/>
      </w:pPr>
      <w:r>
        <w:rPr>
          <w:b/>
        </w:rPr>
        <w:t xml:space="preserve">Signals: </w:t>
      </w:r>
      <w:r>
        <w:t>Waiting before inspection; Motion searching for gauges; Inventory between stages; Potential defects and rework</w:t>
      </w:r>
    </w:p>
    <w:p>
      <w:pPr>
        <w:pStyle w:val="ListBullet"/>
      </w:pPr>
      <w:r>
        <w:rPr>
          <w:b/>
        </w:rPr>
        <w:t xml:space="preserve">Decision: </w:t>
      </w:r>
      <w:r>
        <w:t>Record observable facts first; use root-cause tools before prescribing automation.</w:t>
      </w:r>
    </w:p>
    <w:p>
      <w:pPr>
        <w:pStyle w:val="Heading3"/>
      </w:pPr>
      <w:r>
        <w:t>A Pareto view focuses the first investigation</w:t>
      </w:r>
    </w:p>
    <w:p>
      <w:pPr>
        <w:pStyle w:val="ListBullet"/>
      </w:pPr>
      <w:r>
        <w:rPr>
          <w:b/>
        </w:rPr>
        <w:t xml:space="preserve">Data: </w:t>
      </w:r>
      <w:r>
        <w:t>Late inspection: 38, Gauge search: 24, Rework: 18, Material wait: 12, Other: 8</w:t>
      </w:r>
    </w:p>
    <w:p>
      <w:pPr>
        <w:pStyle w:val="ListBullet"/>
      </w:pPr>
      <w:r>
        <w:rPr>
          <w:b/>
        </w:rPr>
        <w:t xml:space="preserve">Takeaway: </w:t>
      </w:r>
      <w:r>
        <w:t>Two delay categories account for 62% of observed incidents; validate them at the gemba before acting.</w:t>
      </w:r>
    </w:p>
    <w:p>
      <w:pPr>
        <w:pStyle w:val="Heading3"/>
      </w:pPr>
      <w:r>
        <w:t>Five lean principles</w:t>
      </w:r>
    </w:p>
    <w:p>
      <w:pPr>
        <w:pStyle w:val="ListBullet"/>
      </w:pPr>
      <w:r>
        <w:rPr>
          <w:b/>
        </w:rPr>
        <w:t xml:space="preserve">1 Define value: </w:t>
      </w:r>
      <w:r>
        <w:t>Specify value from the customer's point of view.</w:t>
      </w:r>
    </w:p>
    <w:p>
      <w:pPr>
        <w:pStyle w:val="ListBullet"/>
      </w:pPr>
      <w:r>
        <w:rPr>
          <w:b/>
        </w:rPr>
        <w:t xml:space="preserve">2 Map the value stream: </w:t>
      </w:r>
      <w:r>
        <w:t>See every material and information step.</w:t>
      </w:r>
    </w:p>
    <w:p>
      <w:pPr>
        <w:pStyle w:val="ListBullet"/>
      </w:pPr>
      <w:r>
        <w:rPr>
          <w:b/>
        </w:rPr>
        <w:t xml:space="preserve">3 Create flow: </w:t>
      </w:r>
      <w:r>
        <w:t>Reduce stoppages, queues and hand-off friction.</w:t>
      </w:r>
    </w:p>
    <w:p>
      <w:pPr>
        <w:pStyle w:val="ListBullet"/>
      </w:pPr>
      <w:r>
        <w:rPr>
          <w:b/>
        </w:rPr>
        <w:t xml:space="preserve">4 Establish pull: </w:t>
      </w:r>
      <w:r>
        <w:t>Replenish from downstream demand rather than forecast alone.</w:t>
      </w:r>
    </w:p>
    <w:p>
      <w:pPr>
        <w:pStyle w:val="ListBullet"/>
      </w:pPr>
      <w:r>
        <w:rPr>
          <w:b/>
        </w:rPr>
        <w:t xml:space="preserve">5 Seek perfection: </w:t>
      </w:r>
      <w:r>
        <w:t>Continuously close the gap through learning cycles.</w:t>
      </w:r>
    </w:p>
    <w:p>
      <w:pPr>
        <w:spacing w:after="80"/>
      </w:pPr>
      <w:r>
        <w:rPr>
          <w:color w:val="5B6372"/>
          <w:sz w:val="16"/>
        </w:rPr>
        <w:t>Source: https://www.twi-global.com/technical-knowledge/faqs/faq-what-is-lean-manufacturing</w:t>
      </w:r>
    </w:p>
    <w:p>
      <w:pPr>
        <w:pStyle w:val="Heading3"/>
      </w:pPr>
      <w:r>
        <w:t>Value-stream thinking crosses departments</w:t>
      </w:r>
    </w:p>
    <w:p>
      <w:pPr>
        <w:pStyle w:val="ListBullet"/>
      </w:pPr>
      <w:r>
        <w:rPr>
          <w:b/>
        </w:rPr>
        <w:t xml:space="preserve">Stage 1: </w:t>
      </w:r>
      <w:r>
        <w:t>Customer need</w:t>
      </w:r>
    </w:p>
    <w:p>
      <w:pPr>
        <w:pStyle w:val="ListBullet"/>
      </w:pPr>
      <w:r>
        <w:rPr>
          <w:b/>
        </w:rPr>
        <w:t xml:space="preserve">Stage 2: </w:t>
      </w:r>
      <w:r>
        <w:t>Order and planning</w:t>
      </w:r>
    </w:p>
    <w:p>
      <w:pPr>
        <w:pStyle w:val="ListBullet"/>
      </w:pPr>
      <w:r>
        <w:rPr>
          <w:b/>
        </w:rPr>
        <w:t xml:space="preserve">Stage 3: </w:t>
      </w:r>
      <w:r>
        <w:t>Material and production</w:t>
      </w:r>
    </w:p>
    <w:p>
      <w:pPr>
        <w:pStyle w:val="ListBullet"/>
      </w:pPr>
      <w:r>
        <w:rPr>
          <w:b/>
        </w:rPr>
        <w:t xml:space="preserve">Stage 4: </w:t>
      </w:r>
      <w:r>
        <w:t>Quality and release</w:t>
      </w:r>
    </w:p>
    <w:p>
      <w:pPr>
        <w:pStyle w:val="ListBullet"/>
      </w:pPr>
      <w:r>
        <w:rPr>
          <w:b/>
        </w:rPr>
        <w:t xml:space="preserve">Stage 5: </w:t>
      </w:r>
      <w:r>
        <w:t>Delivery and feedback</w:t>
      </w:r>
    </w:p>
    <w:p>
      <w:pPr/>
      <w:r>
        <w:rPr>
          <w:b/>
          <w:color w:val="10B981"/>
        </w:rPr>
        <w:t xml:space="preserve">Lean-AI note: </w:t>
      </w:r>
      <w:r>
        <w:t>Optimise end-to-end lead time and value, not the utilisation of one function.</w:t>
      </w:r>
    </w:p>
    <w:p>
      <w:pPr>
        <w:pStyle w:val="Heading3"/>
      </w:pPr>
      <w:r>
        <w:t>Current-state mapping needs facts</w:t>
      </w:r>
    </w:p>
    <w:p>
      <w:pPr>
        <w:pStyle w:val="ListBullet"/>
      </w:pPr>
      <w:r>
        <w:rPr>
          <w:b/>
        </w:rPr>
        <w:t xml:space="preserve">Time: </w:t>
      </w:r>
      <w:r>
        <w:t>Cycle, queue, changeover and lead time.</w:t>
      </w:r>
    </w:p>
    <w:p>
      <w:pPr>
        <w:pStyle w:val="ListBullet"/>
      </w:pPr>
      <w:r>
        <w:rPr>
          <w:b/>
        </w:rPr>
        <w:t xml:space="preserve">Flow: </w:t>
      </w:r>
      <w:r>
        <w:t>Material, information, rework and escalation paths.</w:t>
      </w:r>
    </w:p>
    <w:p>
      <w:pPr>
        <w:pStyle w:val="ListBullet"/>
      </w:pPr>
      <w:r>
        <w:rPr>
          <w:b/>
        </w:rPr>
        <w:t xml:space="preserve">Quality: </w:t>
      </w:r>
      <w:r>
        <w:t>First-pass yield, defect and rework rates.</w:t>
      </w:r>
    </w:p>
    <w:p>
      <w:pPr>
        <w:pStyle w:val="ListBullet"/>
      </w:pPr>
      <w:r>
        <w:rPr>
          <w:b/>
        </w:rPr>
        <w:t xml:space="preserve">Demand: </w:t>
      </w:r>
      <w:r>
        <w:t>Customer rate, mix, volatility and due dates.</w:t>
      </w:r>
    </w:p>
    <w:p>
      <w:pPr>
        <w:pStyle w:val="ListBullet"/>
      </w:pPr>
      <w:r>
        <w:rPr>
          <w:b/>
        </w:rPr>
        <w:t xml:space="preserve">Resources: </w:t>
      </w:r>
      <w:r>
        <w:t>People, machines, uptime and constraints.</w:t>
      </w:r>
    </w:p>
    <w:p>
      <w:pPr>
        <w:pStyle w:val="ListBullet"/>
      </w:pPr>
      <w:r>
        <w:rPr>
          <w:b/>
        </w:rPr>
        <w:t xml:space="preserve">Rules: </w:t>
      </w:r>
      <w:r>
        <w:t>Batch sizes, schedules, approvals and policies.</w:t>
      </w:r>
    </w:p>
    <w:p>
      <w:pPr>
        <w:pStyle w:val="Heading3"/>
      </w:pPr>
      <w:r>
        <w:t>Flow and pull solve different problems</w:t>
      </w:r>
    </w:p>
    <w:p>
      <w:pPr>
        <w:pStyle w:val="ListBullet"/>
      </w:pPr>
      <w:r>
        <w:rPr>
          <w:b/>
        </w:rPr>
        <w:t xml:space="preserve">Flow: </w:t>
      </w:r>
      <w:r>
        <w:t>Work progresses without interruption; Small transfer batches; Balanced steps; Visible constraints</w:t>
      </w:r>
    </w:p>
    <w:p>
      <w:pPr>
        <w:pStyle w:val="ListBullet"/>
      </w:pPr>
      <w:r>
        <w:rPr>
          <w:b/>
        </w:rPr>
        <w:t xml:space="preserve">Pull: </w:t>
      </w:r>
      <w:r>
        <w:t>Downstream demand authorises work; WIP is bounded; Replenishment signals are explicit; Overproduction is controlled</w:t>
      </w:r>
    </w:p>
    <w:p>
      <w:pPr/>
      <w:r>
        <w:rPr>
          <w:b/>
          <w:color w:val="10B981"/>
        </w:rPr>
        <w:t xml:space="preserve">Lean-AI note: </w:t>
      </w:r>
      <w:r>
        <w:t>Use flow where processes can connect; use pull where buffers are necessary.</w:t>
      </w:r>
    </w:p>
    <w:p>
      <w:pPr>
        <w:pStyle w:val="Heading3"/>
      </w:pPr>
      <w:r>
        <w:t>Production capacity is a constraint statement</w:t>
      </w:r>
    </w:p>
    <w:p>
      <w:pPr>
        <w:pStyle w:val="ListBullet"/>
      </w:pPr>
      <w:r>
        <w:rPr>
          <w:b/>
        </w:rPr>
        <w:t xml:space="preserve">Rated capacity: </w:t>
      </w:r>
      <w:r>
        <w:t>Theoretical maximum under stated conditions.</w:t>
      </w:r>
    </w:p>
    <w:p>
      <w:pPr>
        <w:pStyle w:val="ListBullet"/>
      </w:pPr>
      <w:r>
        <w:rPr>
          <w:b/>
        </w:rPr>
        <w:t xml:space="preserve">Effective capacity: </w:t>
      </w:r>
      <w:r>
        <w:t>Expected output after planned losses.</w:t>
      </w:r>
    </w:p>
    <w:p>
      <w:pPr>
        <w:pStyle w:val="ListBullet"/>
      </w:pPr>
      <w:r>
        <w:rPr>
          <w:b/>
        </w:rPr>
        <w:t xml:space="preserve">Actual output: </w:t>
      </w:r>
      <w:r>
        <w:t>What the system achieved.</w:t>
      </w:r>
    </w:p>
    <w:p>
      <w:pPr>
        <w:pStyle w:val="ListBullet"/>
      </w:pPr>
      <w:r>
        <w:rPr>
          <w:b/>
        </w:rPr>
        <w:t xml:space="preserve">Bottleneck capacity: </w:t>
      </w:r>
      <w:r>
        <w:t>The lowest sustainable stage rate that governs the flow.</w:t>
      </w:r>
    </w:p>
    <w:p>
      <w:pPr>
        <w:pStyle w:val="Heading3"/>
      </w:pPr>
      <w:r>
        <w:t>Production rate</w:t>
      </w:r>
    </w:p>
    <w:p>
      <w:pPr>
        <w:pStyle w:val="ListBullet"/>
      </w:pPr>
      <w:r>
        <w:rPr>
          <w:b/>
        </w:rPr>
        <w:t xml:space="preserve">Formula: </w:t>
      </w:r>
      <w:r>
        <w:t>Production rate = good units produced / productive time</w:t>
      </w:r>
    </w:p>
    <w:p>
      <w:pPr>
        <w:pStyle w:val="ListBullet"/>
      </w:pPr>
      <w:r>
        <w:rPr>
          <w:b/>
        </w:rPr>
        <w:t xml:space="preserve">Worked example: </w:t>
      </w:r>
      <w:r>
        <w:t>960 good units / 8 hours = 120 units per hour</w:t>
      </w:r>
    </w:p>
    <w:p>
      <w:pPr>
        <w:pStyle w:val="ListBullet"/>
      </w:pPr>
      <w:r>
        <w:rPr>
          <w:b/>
        </w:rPr>
        <w:t xml:space="preserve">Interpretation: </w:t>
      </w:r>
      <w:r>
        <w:t>State whether downtime, breaks and rejects are included; otherwise rates are not comparable.</w:t>
      </w:r>
    </w:p>
    <w:p>
      <w:pPr>
        <w:pStyle w:val="Heading3"/>
      </w:pPr>
      <w:r>
        <w:t>Takt time aligns work to customer demand</w:t>
      </w:r>
    </w:p>
    <w:p>
      <w:pPr>
        <w:pStyle w:val="ListBullet"/>
      </w:pPr>
      <w:r>
        <w:rPr>
          <w:b/>
        </w:rPr>
        <w:t xml:space="preserve">Formula: </w:t>
      </w:r>
      <w:r>
        <w:t>Takt time = net available production time / customer demand</w:t>
      </w:r>
    </w:p>
    <w:p>
      <w:pPr>
        <w:pStyle w:val="ListBullet"/>
      </w:pPr>
      <w:r>
        <w:rPr>
          <w:b/>
        </w:rPr>
        <w:t xml:space="preserve">Worked example: </w:t>
      </w:r>
      <w:r>
        <w:t>420 available minutes / 210 units = 2.0 minutes per unit</w:t>
      </w:r>
    </w:p>
    <w:p>
      <w:pPr>
        <w:pStyle w:val="ListBullet"/>
      </w:pPr>
      <w:r>
        <w:rPr>
          <w:b/>
        </w:rPr>
        <w:t xml:space="preserve">Interpretation: </w:t>
      </w:r>
      <w:r>
        <w:t>Takt is a demand rhythm, not the observed cycle time. A process must reliably cycle at or below takt.</w:t>
      </w:r>
    </w:p>
    <w:p>
      <w:pPr>
        <w:pStyle w:val="Heading3"/>
      </w:pPr>
      <w:r>
        <w:t>Takt time, cycle time and lead time</w:t>
      </w:r>
    </w:p>
    <w:p>
      <w:pPr>
        <w:pStyle w:val="ListBullet"/>
      </w:pPr>
      <w:r>
        <w:rPr>
          <w:b/>
        </w:rPr>
        <w:t xml:space="preserve">Different clocks: </w:t>
      </w:r>
      <w:r>
        <w:t>Takt: required demand pace; Cycle: time to complete one unit at a process; Lead: elapsed time from request to delivery</w:t>
      </w:r>
    </w:p>
    <w:p>
      <w:pPr>
        <w:pStyle w:val="ListBullet"/>
      </w:pPr>
      <w:r>
        <w:rPr>
          <w:b/>
        </w:rPr>
        <w:t xml:space="preserve">Management use: </w:t>
      </w:r>
      <w:r>
        <w:t>Takt sizes capacity; Cycle exposes constraints; Lead time reveals queues and delays</w:t>
      </w:r>
    </w:p>
    <w:p>
      <w:pPr/>
      <w:r>
        <w:rPr>
          <w:b/>
          <w:color w:val="10B981"/>
        </w:rPr>
        <w:t xml:space="preserve">Lean-AI note: </w:t>
      </w:r>
      <w:r>
        <w:t>Do not report one metric as a substitute for another.</w:t>
      </w:r>
    </w:p>
    <w:p>
      <w:pPr>
        <w:pStyle w:val="Heading3"/>
      </w:pPr>
      <w:r>
        <w:t>Capacity decision with variation</w:t>
      </w:r>
    </w:p>
    <w:p>
      <w:pPr>
        <w:pStyle w:val="ListBullet"/>
      </w:pPr>
      <w:r>
        <w:rPr>
          <w:b/>
        </w:rPr>
        <w:t xml:space="preserve">Scenario: </w:t>
      </w:r>
      <w:r>
        <w:t>A line has a 2.0-minute takt. Average cycle time is 1.8 minutes, but the 90th percentile is 2.4 minutes and changeovers create a morning queue.</w:t>
      </w:r>
    </w:p>
    <w:p>
      <w:pPr>
        <w:pStyle w:val="ListBullet"/>
      </w:pPr>
      <w:r>
        <w:rPr>
          <w:b/>
        </w:rPr>
        <w:t xml:space="preserve">Signals: </w:t>
      </w:r>
      <w:r>
        <w:t>Average suggests capacity is sufficient; High-end variation misses takt; Changeover loss is time-dependent; Queueing appears despite acceptable average</w:t>
      </w:r>
    </w:p>
    <w:p>
      <w:pPr>
        <w:pStyle w:val="ListBullet"/>
      </w:pPr>
      <w:r>
        <w:rPr>
          <w:b/>
        </w:rPr>
        <w:t xml:space="preserve">Decision: </w:t>
      </w:r>
      <w:r>
        <w:t>Stabilise the process and changeovers before buying capacity; model the full distribution, not the mean alone.</w:t>
      </w:r>
    </w:p>
    <w:p>
      <w:pPr>
        <w:pStyle w:val="Heading3"/>
      </w:pPr>
      <w:r>
        <w:t>Where AI complements lean foundations</w:t>
      </w:r>
    </w:p>
    <w:p>
      <w:pPr>
        <w:pStyle w:val="ListBullet"/>
      </w:pPr>
      <w:r>
        <w:rPr>
          <w:b/>
        </w:rPr>
        <w:t xml:space="preserve">Sense: </w:t>
      </w:r>
      <w:r>
        <w:t>Detect anomalies, defects and emerging constraints from data.</w:t>
      </w:r>
    </w:p>
    <w:p>
      <w:pPr>
        <w:pStyle w:val="ListBullet"/>
      </w:pPr>
      <w:r>
        <w:rPr>
          <w:b/>
        </w:rPr>
        <w:t xml:space="preserve">Predict: </w:t>
      </w:r>
      <w:r>
        <w:t>Estimate failure, demand or quality risk earlier.</w:t>
      </w:r>
    </w:p>
    <w:p>
      <w:pPr>
        <w:pStyle w:val="ListBullet"/>
      </w:pPr>
      <w:r>
        <w:rPr>
          <w:b/>
        </w:rPr>
        <w:t xml:space="preserve">Recommend: </w:t>
      </w:r>
      <w:r>
        <w:t>Rank options while exposing assumptions and confidence.</w:t>
      </w:r>
    </w:p>
    <w:p>
      <w:pPr>
        <w:pStyle w:val="ListBullet"/>
      </w:pPr>
      <w:r>
        <w:rPr>
          <w:b/>
        </w:rPr>
        <w:t xml:space="preserve">Generate: </w:t>
      </w:r>
      <w:r>
        <w:t>Draft work instructions, summaries and improvement documentation.</w:t>
      </w:r>
    </w:p>
    <w:p>
      <w:pPr>
        <w:pStyle w:val="ListBullet"/>
      </w:pPr>
      <w:r>
        <w:rPr>
          <w:b/>
        </w:rPr>
        <w:t xml:space="preserve">Learn: </w:t>
      </w:r>
      <w:r>
        <w:t>Feed verified outcomes back into standards and models.</w:t>
      </w:r>
    </w:p>
    <w:p>
      <w:pPr/>
      <w:r>
        <w:rPr>
          <w:b/>
          <w:color w:val="10B981"/>
        </w:rPr>
        <w:t xml:space="preserve">Lean-AI note: </w:t>
      </w:r>
      <w:r>
        <w:t>AI should shorten the learn-and-improve loop without hiding process ownership.</w:t>
      </w:r>
    </w:p>
    <w:p>
      <w:pPr>
        <w:spacing w:after="80"/>
      </w:pPr>
      <w:r>
        <w:rPr>
          <w:color w:val="5B6372"/>
          <w:sz w:val="16"/>
        </w:rPr>
        <w:t>Source: https://www.sciencedirect.com/topics/engineering/lean-manufacturing</w:t>
      </w:r>
    </w:p>
    <w:p>
      <w:pPr>
        <w:pStyle w:val="Heading3"/>
      </w:pPr>
      <w:r>
        <w:t>Automation, analytics, machine learning and GenAI</w:t>
      </w:r>
    </w:p>
    <w:p>
      <w:pPr>
        <w:pStyle w:val="ListBullet"/>
      </w:pPr>
      <w:r>
        <w:rPr>
          <w:b/>
        </w:rPr>
        <w:t xml:space="preserve">Deterministic: </w:t>
      </w:r>
      <w:r>
        <w:t>Automation follows explicit rules; Analytics describes and diagnoses; Outputs are repeatable for the same inputs</w:t>
      </w:r>
    </w:p>
    <w:p>
      <w:pPr>
        <w:pStyle w:val="ListBullet"/>
      </w:pPr>
      <w:r>
        <w:rPr>
          <w:b/>
        </w:rPr>
        <w:t xml:space="preserve">Probabilistic: </w:t>
      </w:r>
      <w:r>
        <w:t>ML predicts from patterns; Computer vision classifies images; GenAI produces new text, images or code; Outputs need confidence and review</w:t>
      </w:r>
    </w:p>
    <w:p>
      <w:pPr/>
      <w:r>
        <w:rPr>
          <w:b/>
          <w:color w:val="10B981"/>
        </w:rPr>
        <w:t xml:space="preserve">Lean-AI note: </w:t>
      </w:r>
      <w:r>
        <w:t>Choose the least complex method that reliably solves the problem.</w:t>
      </w:r>
    </w:p>
    <w:p>
      <w:pPr>
        <w:pStyle w:val="Heading3"/>
      </w:pPr>
      <w:r>
        <w:t>Lean problem framing before an AI pilot</w:t>
      </w:r>
    </w:p>
    <w:p>
      <w:pPr>
        <w:pStyle w:val="ListBullet"/>
      </w:pPr>
      <w:r>
        <w:rPr>
          <w:b/>
        </w:rPr>
        <w:t xml:space="preserve">Stage 1: </w:t>
      </w:r>
      <w:r>
        <w:t>Define customer and waste</w:t>
      </w:r>
    </w:p>
    <w:p>
      <w:pPr>
        <w:pStyle w:val="ListBullet"/>
      </w:pPr>
      <w:r>
        <w:rPr>
          <w:b/>
        </w:rPr>
        <w:t xml:space="preserve">Stage 2: </w:t>
      </w:r>
      <w:r>
        <w:t>Measure the current state</w:t>
      </w:r>
    </w:p>
    <w:p>
      <w:pPr>
        <w:pStyle w:val="ListBullet"/>
      </w:pPr>
      <w:r>
        <w:rPr>
          <w:b/>
        </w:rPr>
        <w:t xml:space="preserve">Stage 3: </w:t>
      </w:r>
      <w:r>
        <w:t>Find the causal lever</w:t>
      </w:r>
    </w:p>
    <w:p>
      <w:pPr>
        <w:pStyle w:val="ListBullet"/>
      </w:pPr>
      <w:r>
        <w:rPr>
          <w:b/>
        </w:rPr>
        <w:t xml:space="preserve">Stage 4: </w:t>
      </w:r>
      <w:r>
        <w:t>Test simplest countermeasure</w:t>
      </w:r>
    </w:p>
    <w:p>
      <w:pPr>
        <w:pStyle w:val="ListBullet"/>
      </w:pPr>
      <w:r>
        <w:rPr>
          <w:b/>
        </w:rPr>
        <w:t xml:space="preserve">Stage 5: </w:t>
      </w:r>
      <w:r>
        <w:t>Add AI only when it improves the control loop</w:t>
      </w:r>
    </w:p>
    <w:p>
      <w:pPr/>
      <w:r>
        <w:rPr>
          <w:b/>
          <w:color w:val="10B981"/>
        </w:rPr>
        <w:t xml:space="preserve">Lean-AI note: </w:t>
      </w:r>
      <w:r>
        <w:t>Start with a process problem and measurable outcome - never with a model looking for a use case.</w:t>
      </w:r>
    </w:p>
    <w:p>
      <w:pPr>
        <w:pStyle w:val="Heading3"/>
      </w:pPr>
      <w:r>
        <w:t>AI opportunity: inspection bottleneck</w:t>
      </w:r>
    </w:p>
    <w:p>
      <w:pPr>
        <w:pStyle w:val="ListBullet"/>
      </w:pPr>
      <w:r>
        <w:rPr>
          <w:b/>
        </w:rPr>
        <w:t xml:space="preserve">Scenario: </w:t>
      </w:r>
      <w:r>
        <w:t>Manual inspection takes 45 seconds per part and creates a queue. Defects are visually observable but rare.</w:t>
      </w:r>
    </w:p>
    <w:p>
      <w:pPr>
        <w:pStyle w:val="ListBullet"/>
      </w:pPr>
      <w:r>
        <w:rPr>
          <w:b/>
        </w:rPr>
        <w:t xml:space="preserve">Signals: </w:t>
      </w:r>
      <w:r>
        <w:t>Potential: computer-vision triage; Constraint: class imbalance and image quality; Risk: false negatives release defects; Need: human review and traceable evidence</w:t>
      </w:r>
    </w:p>
    <w:p>
      <w:pPr>
        <w:pStyle w:val="ListBullet"/>
      </w:pPr>
      <w:r>
        <w:rPr>
          <w:b/>
        </w:rPr>
        <w:t xml:space="preserve">Decision: </w:t>
      </w:r>
      <w:r>
        <w:t>Pilot AI as an assistive screen with conservative thresholds; retain human disposition authority.</w:t>
      </w:r>
    </w:p>
    <w:p>
      <w:pPr>
        <w:pStyle w:val="Heading2"/>
      </w:pPr>
      <w:r>
        <w:t>Topic 2: Inventory and Production Control</w:t>
      </w:r>
    </w:p>
    <w:p>
      <w:r>
        <w:t>Inventory purpose and types, ABC, EBQ, kanban, JIT, 5S, VSM and QC tools</w:t>
      </w:r>
    </w:p>
    <w:p>
      <w:pPr>
        <w:pStyle w:val="Heading3"/>
      </w:pPr>
      <w:r>
        <w:t>Production and inventory control objectives</w:t>
      </w:r>
    </w:p>
    <w:p>
      <w:pPr>
        <w:pStyle w:val="ListBullet"/>
      </w:pPr>
      <w:r>
        <w:rPr>
          <w:b/>
        </w:rPr>
        <w:t xml:space="preserve">Service: </w:t>
      </w:r>
      <w:r>
        <w:t>Meet demand with the right item, quantity and timing.</w:t>
      </w:r>
    </w:p>
    <w:p>
      <w:pPr>
        <w:pStyle w:val="ListBullet"/>
      </w:pPr>
      <w:r>
        <w:rPr>
          <w:b/>
        </w:rPr>
        <w:t xml:space="preserve">Flow: </w:t>
      </w:r>
      <w:r>
        <w:t>Keep material moving without starving or flooding processes.</w:t>
      </w:r>
    </w:p>
    <w:p>
      <w:pPr>
        <w:pStyle w:val="ListBullet"/>
      </w:pPr>
      <w:r>
        <w:rPr>
          <w:b/>
        </w:rPr>
        <w:t xml:space="preserve">Cash: </w:t>
      </w:r>
      <w:r>
        <w:t>Limit capital tied up in stock and obsolescence.</w:t>
      </w:r>
    </w:p>
    <w:p>
      <w:pPr>
        <w:pStyle w:val="ListBullet"/>
      </w:pPr>
      <w:r>
        <w:rPr>
          <w:b/>
        </w:rPr>
        <w:t xml:space="preserve">Quality: </w:t>
      </w:r>
      <w:r>
        <w:t>Protect identity, condition and traceability.</w:t>
      </w:r>
    </w:p>
    <w:p>
      <w:pPr>
        <w:pStyle w:val="ListBullet"/>
      </w:pPr>
      <w:r>
        <w:rPr>
          <w:b/>
        </w:rPr>
        <w:t xml:space="preserve">Resilience: </w:t>
      </w:r>
      <w:r>
        <w:t>Use explicit buffers for credible variability and risk.</w:t>
      </w:r>
    </w:p>
    <w:p>
      <w:pPr>
        <w:pStyle w:val="Heading3"/>
      </w:pPr>
      <w:r>
        <w:t>Inventory by function</w:t>
      </w:r>
    </w:p>
    <w:p>
      <w:pPr>
        <w:pStyle w:val="ListBullet"/>
      </w:pPr>
      <w:r>
        <w:rPr>
          <w:b/>
        </w:rPr>
        <w:t xml:space="preserve">Cycle stock: </w:t>
      </w:r>
      <w:r>
        <w:t>Supports normal replenishment between orders or batches.</w:t>
      </w:r>
    </w:p>
    <w:p>
      <w:pPr>
        <w:pStyle w:val="ListBullet"/>
      </w:pPr>
      <w:r>
        <w:rPr>
          <w:b/>
        </w:rPr>
        <w:t xml:space="preserve">Safety stock: </w:t>
      </w:r>
      <w:r>
        <w:t>Protects service against demand or supply variability.</w:t>
      </w:r>
    </w:p>
    <w:p>
      <w:pPr>
        <w:pStyle w:val="ListBullet"/>
      </w:pPr>
      <w:r>
        <w:rPr>
          <w:b/>
        </w:rPr>
        <w:t xml:space="preserve">Pipeline stock: </w:t>
      </w:r>
      <w:r>
        <w:t>Material moving or waiting between locations.</w:t>
      </w:r>
    </w:p>
    <w:p>
      <w:pPr>
        <w:pStyle w:val="ListBullet"/>
      </w:pPr>
      <w:r>
        <w:rPr>
          <w:b/>
        </w:rPr>
        <w:t xml:space="preserve">Anticipation stock: </w:t>
      </w:r>
      <w:r>
        <w:t>Built ahead for predictable peaks or shutdowns.</w:t>
      </w:r>
    </w:p>
    <w:p>
      <w:pPr>
        <w:pStyle w:val="ListBullet"/>
      </w:pPr>
      <w:r>
        <w:rPr>
          <w:b/>
        </w:rPr>
        <w:t xml:space="preserve">Decoupling stock: </w:t>
      </w:r>
      <w:r>
        <w:t>Buffers adjacent processes with different rhythms.</w:t>
      </w:r>
    </w:p>
    <w:p>
      <w:pPr>
        <w:pStyle w:val="ListBullet"/>
      </w:pPr>
      <w:r>
        <w:rPr>
          <w:b/>
        </w:rPr>
        <w:t xml:space="preserve">MRO: </w:t>
      </w:r>
      <w:r>
        <w:t>Maintenance, repair and operating supplies.</w:t>
      </w:r>
    </w:p>
    <w:p>
      <w:pPr>
        <w:pStyle w:val="Heading3"/>
      </w:pPr>
      <w:r>
        <w:t>Inventory by condition</w:t>
      </w:r>
    </w:p>
    <w:p>
      <w:pPr>
        <w:pStyle w:val="ListBullet"/>
      </w:pPr>
      <w:r>
        <w:rPr>
          <w:b/>
        </w:rPr>
        <w:t xml:space="preserve">Raw material: </w:t>
      </w:r>
      <w:r>
        <w:t>Not yet transformed.</w:t>
      </w:r>
    </w:p>
    <w:p>
      <w:pPr>
        <w:pStyle w:val="ListBullet"/>
      </w:pPr>
      <w:r>
        <w:rPr>
          <w:b/>
        </w:rPr>
        <w:t xml:space="preserve">Work in progress: </w:t>
      </w:r>
      <w:r>
        <w:t>Partly processed or waiting between operations.</w:t>
      </w:r>
    </w:p>
    <w:p>
      <w:pPr>
        <w:pStyle w:val="ListBullet"/>
      </w:pPr>
      <w:r>
        <w:rPr>
          <w:b/>
        </w:rPr>
        <w:t xml:space="preserve">Finished goods: </w:t>
      </w:r>
      <w:r>
        <w:t>Completed and awaiting shipment.</w:t>
      </w:r>
    </w:p>
    <w:p>
      <w:pPr>
        <w:pStyle w:val="ListBullet"/>
      </w:pPr>
      <w:r>
        <w:rPr>
          <w:b/>
        </w:rPr>
        <w:t xml:space="preserve">Serviceable: </w:t>
      </w:r>
      <w:r>
        <w:t>Fit for planned use.</w:t>
      </w:r>
    </w:p>
    <w:p>
      <w:pPr>
        <w:pStyle w:val="ListBullet"/>
      </w:pPr>
      <w:r>
        <w:rPr>
          <w:b/>
        </w:rPr>
        <w:t xml:space="preserve">Quarantine: </w:t>
      </w:r>
      <w:r>
        <w:t>Held pending inspection or disposition.</w:t>
      </w:r>
    </w:p>
    <w:p>
      <w:pPr>
        <w:pStyle w:val="ListBullet"/>
      </w:pPr>
      <w:r>
        <w:rPr>
          <w:b/>
        </w:rPr>
        <w:t xml:space="preserve">Obsolete or excess: </w:t>
      </w:r>
      <w:r>
        <w:t>No current demand or beyond useful life.</w:t>
      </w:r>
    </w:p>
    <w:p>
      <w:pPr>
        <w:pStyle w:val="Heading3"/>
      </w:pPr>
      <w:r>
        <w:t>Inventory can be protection and waste</w:t>
      </w:r>
    </w:p>
    <w:p>
      <w:pPr>
        <w:pStyle w:val="ListBullet"/>
      </w:pPr>
      <w:r>
        <w:rPr>
          <w:b/>
        </w:rPr>
        <w:t xml:space="preserve">Useful buffer: </w:t>
      </w:r>
      <w:r>
        <w:t>Absorbs known variability; Protects a constraint; Supports service commitments; Has an explicit owner and rule</w:t>
      </w:r>
    </w:p>
    <w:p>
      <w:pPr>
        <w:pStyle w:val="ListBullet"/>
      </w:pPr>
      <w:r>
        <w:rPr>
          <w:b/>
        </w:rPr>
        <w:t xml:space="preserve">Hidden problem: </w:t>
      </w:r>
      <w:r>
        <w:t>Masks quality and downtime; Lengthens lead time; Consumes space and cash; Can become obsolete</w:t>
      </w:r>
    </w:p>
    <w:p>
      <w:pPr/>
      <w:r>
        <w:rPr>
          <w:b/>
          <w:color w:val="10B981"/>
        </w:rPr>
        <w:t xml:space="preserve">Lean-AI note: </w:t>
      </w:r>
      <w:r>
        <w:t>Every buffer needs a purpose, size rule and exit condition.</w:t>
      </w:r>
    </w:p>
    <w:p>
      <w:pPr>
        <w:pStyle w:val="Heading3"/>
      </w:pPr>
      <w:r>
        <w:t>ABC selective inventory control</w:t>
      </w:r>
    </w:p>
    <w:p>
      <w:pPr>
        <w:pStyle w:val="ListBullet"/>
      </w:pPr>
      <w:r>
        <w:rPr>
          <w:b/>
        </w:rPr>
        <w:t xml:space="preserve">Stage 1: </w:t>
      </w:r>
      <w:r>
        <w:t>Calculate annual usage value</w:t>
      </w:r>
    </w:p>
    <w:p>
      <w:pPr>
        <w:pStyle w:val="ListBullet"/>
      </w:pPr>
      <w:r>
        <w:rPr>
          <w:b/>
        </w:rPr>
        <w:t xml:space="preserve">Stage 2: </w:t>
      </w:r>
      <w:r>
        <w:t>Rank items descending</w:t>
      </w:r>
    </w:p>
    <w:p>
      <w:pPr>
        <w:pStyle w:val="ListBullet"/>
      </w:pPr>
      <w:r>
        <w:rPr>
          <w:b/>
        </w:rPr>
        <w:t xml:space="preserve">Stage 3: </w:t>
      </w:r>
      <w:r>
        <w:t>Compute cumulative share</w:t>
      </w:r>
    </w:p>
    <w:p>
      <w:pPr>
        <w:pStyle w:val="ListBullet"/>
      </w:pPr>
      <w:r>
        <w:rPr>
          <w:b/>
        </w:rPr>
        <w:t xml:space="preserve">Stage 4: </w:t>
      </w:r>
      <w:r>
        <w:t>Assign A, B and C classes</w:t>
      </w:r>
    </w:p>
    <w:p>
      <w:pPr>
        <w:pStyle w:val="ListBullet"/>
      </w:pPr>
      <w:r>
        <w:rPr>
          <w:b/>
        </w:rPr>
        <w:t xml:space="preserve">Stage 5: </w:t>
      </w:r>
      <w:r>
        <w:t>Set differentiated controls</w:t>
      </w:r>
    </w:p>
    <w:p>
      <w:pPr/>
      <w:r>
        <w:rPr>
          <w:b/>
          <w:color w:val="10B981"/>
        </w:rPr>
        <w:t xml:space="preserve">Lean-AI note: </w:t>
      </w:r>
      <w:r>
        <w:t>ABC prioritises management attention; it does not replace criticality, lead-time or risk analysis.</w:t>
      </w:r>
    </w:p>
    <w:p>
      <w:pPr>
        <w:pStyle w:val="Heading3"/>
      </w:pPr>
      <w:r>
        <w:t>Annual usage value</w:t>
      </w:r>
    </w:p>
    <w:p>
      <w:pPr>
        <w:pStyle w:val="ListBullet"/>
      </w:pPr>
      <w:r>
        <w:rPr>
          <w:b/>
        </w:rPr>
        <w:t xml:space="preserve">Formula: </w:t>
      </w:r>
      <w:r>
        <w:t>Annual usage value = annual demand x unit cost</w:t>
      </w:r>
    </w:p>
    <w:p>
      <w:pPr>
        <w:pStyle w:val="ListBullet"/>
      </w:pPr>
      <w:r>
        <w:rPr>
          <w:b/>
        </w:rPr>
        <w:t xml:space="preserve">Worked example: </w:t>
      </w:r>
      <w:r>
        <w:t>Item P-104: 4,000 units x $18 = $72,000</w:t>
      </w:r>
    </w:p>
    <w:p>
      <w:pPr>
        <w:pStyle w:val="ListBullet"/>
      </w:pPr>
      <w:r>
        <w:rPr>
          <w:b/>
        </w:rPr>
        <w:t xml:space="preserve">Interpretation: </w:t>
      </w:r>
      <w:r>
        <w:t>Sort values before cumulative percentages; keep item identifiers as text.</w:t>
      </w:r>
    </w:p>
    <w:p>
      <w:pPr>
        <w:pStyle w:val="Heading3"/>
      </w:pPr>
      <w:r>
        <w:t>A small item set can dominate annual value</w:t>
      </w:r>
    </w:p>
    <w:p>
      <w:pPr>
        <w:pStyle w:val="ListBullet"/>
      </w:pPr>
      <w:r>
        <w:rPr>
          <w:b/>
        </w:rPr>
        <w:t xml:space="preserve">Data: </w:t>
      </w:r>
      <w:r>
        <w:t>P-104: 72000, M-220: 54000, V-031: 21000, S-410: 10000, B-118: 6000, Other: 9000</w:t>
      </w:r>
    </w:p>
    <w:p>
      <w:pPr>
        <w:pStyle w:val="ListBullet"/>
      </w:pPr>
      <w:r>
        <w:rPr>
          <w:b/>
        </w:rPr>
        <w:t xml:space="preserve">Takeaway: </w:t>
      </w:r>
      <w:r>
        <w:t>The top two items represent most annual usage value and deserve tighter review and records.</w:t>
      </w:r>
    </w:p>
    <w:p>
      <w:pPr>
        <w:pStyle w:val="Heading3"/>
      </w:pPr>
      <w:r>
        <w:t>Class policy must follow the classification</w:t>
      </w:r>
    </w:p>
    <w:p>
      <w:pPr>
        <w:pStyle w:val="ListBullet"/>
      </w:pPr>
      <w:r>
        <w:rPr>
          <w:b/>
        </w:rPr>
        <w:t xml:space="preserve">A items: </w:t>
      </w:r>
      <w:r>
        <w:t>Frequent review; Accurate records; Tight approval and supplier management; Small controlled buffers</w:t>
      </w:r>
    </w:p>
    <w:p>
      <w:pPr>
        <w:pStyle w:val="ListBullet"/>
      </w:pPr>
      <w:r>
        <w:rPr>
          <w:b/>
        </w:rPr>
        <w:t xml:space="preserve">B and C items: </w:t>
      </w:r>
      <w:r>
        <w:t>B: periodic review and balanced control; C: simple controls and efficient ordering; Still override for safety-critical items</w:t>
      </w:r>
    </w:p>
    <w:p>
      <w:pPr/>
      <w:r>
        <w:rPr>
          <w:b/>
          <w:color w:val="10B981"/>
        </w:rPr>
        <w:t xml:space="preserve">Lean-AI note: </w:t>
      </w:r>
      <w:r>
        <w:t>Use a criticality flag alongside ABC to prevent low-cost safety parts being neglected.</w:t>
      </w:r>
    </w:p>
    <w:p>
      <w:pPr>
        <w:pStyle w:val="Heading3"/>
      </w:pPr>
      <w:r>
        <w:t>Economic batch quantity balances two costs</w:t>
      </w:r>
    </w:p>
    <w:p>
      <w:pPr>
        <w:pStyle w:val="ListBullet"/>
      </w:pPr>
      <w:r>
        <w:rPr>
          <w:b/>
        </w:rPr>
        <w:t xml:space="preserve">Setup cost: </w:t>
      </w:r>
      <w:r>
        <w:t>More batches increase preparation, changeover and administration.</w:t>
      </w:r>
    </w:p>
    <w:p>
      <w:pPr>
        <w:pStyle w:val="ListBullet"/>
      </w:pPr>
      <w:r>
        <w:rPr>
          <w:b/>
        </w:rPr>
        <w:t xml:space="preserve">Holding cost: </w:t>
      </w:r>
      <w:r>
        <w:t>Larger batches increase space, capital, damage and obsolescence.</w:t>
      </w:r>
    </w:p>
    <w:p>
      <w:pPr>
        <w:pStyle w:val="ListBullet"/>
      </w:pPr>
      <w:r>
        <w:rPr>
          <w:b/>
        </w:rPr>
        <w:t xml:space="preserve">Demand: </w:t>
      </w:r>
      <w:r>
        <w:t>EBQ assumes a known production requirement.</w:t>
      </w:r>
    </w:p>
    <w:p>
      <w:pPr>
        <w:pStyle w:val="ListBullet"/>
      </w:pPr>
      <w:r>
        <w:rPr>
          <w:b/>
        </w:rPr>
        <w:t xml:space="preserve">Production rate: </w:t>
      </w:r>
      <w:r>
        <w:t>The finite replenishment rate distinguishes EBQ from basic EOQ.</w:t>
      </w:r>
    </w:p>
    <w:p>
      <w:pPr>
        <w:pStyle w:val="Heading3"/>
      </w:pPr>
      <w:r>
        <w:t>Economic batch quantity</w:t>
      </w:r>
    </w:p>
    <w:p>
      <w:pPr>
        <w:pStyle w:val="ListBullet"/>
      </w:pPr>
      <w:r>
        <w:rPr>
          <w:b/>
        </w:rPr>
        <w:t xml:space="preserve">Formula: </w:t>
      </w:r>
      <w:r>
        <w:t>EBQ = sqrt[(2DS/H) x P/(P-D)]</w:t>
      </w:r>
    </w:p>
    <w:p>
      <w:pPr>
        <w:pStyle w:val="ListBullet"/>
      </w:pPr>
      <w:r>
        <w:rPr>
          <w:b/>
        </w:rPr>
        <w:t xml:space="preserve">Worked example: </w:t>
      </w:r>
      <w:r>
        <w:t>D=12,000/year, S=$80/setup, H=$3/unit-year, P=30,000/year -&gt; EBQ approximately 1,033 units</w:t>
      </w:r>
    </w:p>
    <w:p>
      <w:pPr>
        <w:pStyle w:val="ListBullet"/>
      </w:pPr>
      <w:r>
        <w:rPr>
          <w:b/>
        </w:rPr>
        <w:t xml:space="preserve">Interpretation: </w:t>
      </w:r>
      <w:r>
        <w:t>Check P &gt; D and document assumptions; revise when demand, setup or holding costs change.</w:t>
      </w:r>
    </w:p>
    <w:p>
      <w:pPr>
        <w:pStyle w:val="Heading3"/>
      </w:pPr>
      <w:r>
        <w:t>EBQ is a decision aid, not a command</w:t>
      </w:r>
    </w:p>
    <w:p>
      <w:pPr>
        <w:pStyle w:val="ListBullet"/>
      </w:pPr>
      <w:r>
        <w:rPr>
          <w:b/>
        </w:rPr>
        <w:t xml:space="preserve">Assumptions: </w:t>
      </w:r>
      <w:r>
        <w:t>Stable demand and production rate; Known setup and holding costs; No material stockout during production; Consistent quality</w:t>
      </w:r>
    </w:p>
    <w:p>
      <w:pPr>
        <w:pStyle w:val="ListBullet"/>
      </w:pPr>
      <w:r>
        <w:rPr>
          <w:b/>
        </w:rPr>
        <w:t xml:space="preserve">Reality checks: </w:t>
      </w:r>
      <w:r>
        <w:t>Shelf life and space; Supplier or machine constraints; Changeover improvement opportunity; Demand uncertainty</w:t>
      </w:r>
    </w:p>
    <w:p>
      <w:pPr/>
      <w:r>
        <w:rPr>
          <w:b/>
          <w:color w:val="10B981"/>
        </w:rPr>
        <w:t xml:space="preserve">Lean-AI note: </w:t>
      </w:r>
      <w:r>
        <w:t>Lean often reduces the setup cost itself, allowing smaller economical batches.</w:t>
      </w:r>
    </w:p>
    <w:p>
      <w:pPr>
        <w:pStyle w:val="Heading3"/>
      </w:pPr>
      <w:r>
        <w:t>Kanban is a signal-and-response system</w:t>
      </w:r>
    </w:p>
    <w:p>
      <w:pPr>
        <w:pStyle w:val="ListBullet"/>
      </w:pPr>
      <w:r>
        <w:rPr>
          <w:b/>
        </w:rPr>
        <w:t xml:space="preserve">Signal: </w:t>
      </w:r>
      <w:r>
        <w:t>Card, empty bin, electronic message or controlled slot.</w:t>
      </w:r>
    </w:p>
    <w:p>
      <w:pPr>
        <w:pStyle w:val="ListBullet"/>
      </w:pPr>
      <w:r>
        <w:rPr>
          <w:b/>
        </w:rPr>
        <w:t xml:space="preserve">Authorisation: </w:t>
      </w:r>
      <w:r>
        <w:t>Permits production or movement - no signal, no work.</w:t>
      </w:r>
    </w:p>
    <w:p>
      <w:pPr>
        <w:pStyle w:val="ListBullet"/>
      </w:pPr>
      <w:r>
        <w:rPr>
          <w:b/>
        </w:rPr>
        <w:t xml:space="preserve">Limit: </w:t>
      </w:r>
      <w:r>
        <w:t>The number of cards caps WIP.</w:t>
      </w:r>
    </w:p>
    <w:p>
      <w:pPr>
        <w:pStyle w:val="ListBullet"/>
      </w:pPr>
      <w:r>
        <w:rPr>
          <w:b/>
        </w:rPr>
        <w:t xml:space="preserve">Feedback: </w:t>
      </w:r>
      <w:r>
        <w:t>Blockages and abnormal consumption become visible.</w:t>
      </w:r>
    </w:p>
    <w:p>
      <w:pPr>
        <w:pStyle w:val="Heading3"/>
      </w:pPr>
      <w:r>
        <w:t>Kanban quantity</w:t>
      </w:r>
    </w:p>
    <w:p>
      <w:pPr>
        <w:pStyle w:val="ListBullet"/>
      </w:pPr>
      <w:r>
        <w:rPr>
          <w:b/>
        </w:rPr>
        <w:t xml:space="preserve">Formula: </w:t>
      </w:r>
      <w:r>
        <w:t>Kanbans = demand rate x replenishment lead time x (1 + safety factor) / container quantity</w:t>
      </w:r>
    </w:p>
    <w:p>
      <w:pPr>
        <w:pStyle w:val="ListBullet"/>
      </w:pPr>
      <w:r>
        <w:rPr>
          <w:b/>
        </w:rPr>
        <w:t xml:space="preserve">Worked example: </w:t>
      </w:r>
      <w:r>
        <w:t>500 units/day x 2 days x 1.10 / 50 units = 22 kanbans</w:t>
      </w:r>
    </w:p>
    <w:p>
      <w:pPr>
        <w:pStyle w:val="ListBullet"/>
      </w:pPr>
      <w:r>
        <w:rPr>
          <w:b/>
        </w:rPr>
        <w:t xml:space="preserve">Interpretation: </w:t>
      </w:r>
      <w:r>
        <w:t>Round up to a whole container and review the safety factor after stabilising lead time.</w:t>
      </w:r>
    </w:p>
    <w:p>
      <w:pPr>
        <w:pStyle w:val="Heading3"/>
      </w:pPr>
      <w:r>
        <w:t>Kanban sensitivity</w:t>
      </w:r>
    </w:p>
    <w:p>
      <w:pPr>
        <w:pStyle w:val="ListBullet"/>
      </w:pPr>
      <w:r>
        <w:rPr>
          <w:b/>
        </w:rPr>
        <w:t xml:space="preserve">Scenario: </w:t>
      </w:r>
      <w:r>
        <w:t>The team wants more kanban cards because stockouts occurred during supplier delays.</w:t>
      </w:r>
    </w:p>
    <w:p>
      <w:pPr>
        <w:pStyle w:val="ListBullet"/>
      </w:pPr>
      <w:r>
        <w:rPr>
          <w:b/>
        </w:rPr>
        <w:t xml:space="preserve">Signals: </w:t>
      </w:r>
      <w:r>
        <w:t>More cards hide the lead-time problem; A permanent buffer increases WIP; Supplier delay distribution is not understood; Container size may be poorly matched</w:t>
      </w:r>
    </w:p>
    <w:p>
      <w:pPr>
        <w:pStyle w:val="ListBullet"/>
      </w:pPr>
      <w:r>
        <w:rPr>
          <w:b/>
        </w:rPr>
        <w:t xml:space="preserve">Decision: </w:t>
      </w:r>
      <w:r>
        <w:t>Contain short-term risk, then reduce and stabilise replenishment lead time before resetting the card count.</w:t>
      </w:r>
    </w:p>
    <w:p>
      <w:pPr>
        <w:pStyle w:val="Heading3"/>
      </w:pPr>
      <w:r>
        <w:t>Lean tools for material flow</w:t>
      </w:r>
    </w:p>
    <w:p>
      <w:pPr>
        <w:pStyle w:val="ListBullet"/>
      </w:pPr>
      <w:r>
        <w:rPr>
          <w:b/>
        </w:rPr>
        <w:t xml:space="preserve">5S: </w:t>
      </w:r>
      <w:r>
        <w:t>Makes location, quantity and abnormality visible.</w:t>
      </w:r>
    </w:p>
    <w:p>
      <w:pPr>
        <w:pStyle w:val="ListBullet"/>
      </w:pPr>
      <w:r>
        <w:rPr>
          <w:b/>
        </w:rPr>
        <w:t xml:space="preserve">Value-stream mapping: </w:t>
      </w:r>
      <w:r>
        <w:t>Connects material and information flow.</w:t>
      </w:r>
    </w:p>
    <w:p>
      <w:pPr>
        <w:pStyle w:val="ListBullet"/>
      </w:pPr>
      <w:r>
        <w:rPr>
          <w:b/>
        </w:rPr>
        <w:t xml:space="preserve">Standard work: </w:t>
      </w:r>
      <w:r>
        <w:t>Defines the current best-known safe method.</w:t>
      </w:r>
    </w:p>
    <w:p>
      <w:pPr>
        <w:pStyle w:val="ListBullet"/>
      </w:pPr>
      <w:r>
        <w:rPr>
          <w:b/>
        </w:rPr>
        <w:t xml:space="preserve">JIT: </w:t>
      </w:r>
      <w:r>
        <w:t>Produces and replenishes near actual demand.</w:t>
      </w:r>
    </w:p>
    <w:p>
      <w:pPr>
        <w:pStyle w:val="ListBullet"/>
      </w:pPr>
      <w:r>
        <w:rPr>
          <w:b/>
        </w:rPr>
        <w:t xml:space="preserve">Heijunka: </w:t>
      </w:r>
      <w:r>
        <w:t>Levels volume and mix where demand permits.</w:t>
      </w:r>
    </w:p>
    <w:p>
      <w:pPr>
        <w:pStyle w:val="ListBullet"/>
      </w:pPr>
      <w:r>
        <w:rPr>
          <w:b/>
        </w:rPr>
        <w:t xml:space="preserve">SMED: </w:t>
      </w:r>
      <w:r>
        <w:t>Reduces changeover so smaller batches are practical.</w:t>
      </w:r>
    </w:p>
    <w:p>
      <w:pPr>
        <w:pStyle w:val="ListBullet"/>
      </w:pPr>
      <w:r>
        <w:rPr>
          <w:b/>
        </w:rPr>
        <w:t xml:space="preserve">TPM: </w:t>
      </w:r>
      <w:r>
        <w:t>Protects equipment availability and stable flow.</w:t>
      </w:r>
    </w:p>
    <w:p>
      <w:pPr>
        <w:pStyle w:val="ListBullet"/>
      </w:pPr>
      <w:r>
        <w:rPr>
          <w:b/>
        </w:rPr>
        <w:t xml:space="preserve">Poka-yoke: </w:t>
      </w:r>
      <w:r>
        <w:t>Prevents or immediately detects errors.</w:t>
      </w:r>
    </w:p>
    <w:p>
      <w:pPr>
        <w:pStyle w:val="Heading3"/>
      </w:pPr>
      <w:r>
        <w:t>5S creates a visual baseline</w:t>
      </w:r>
    </w:p>
    <w:p>
      <w:pPr>
        <w:pStyle w:val="ListBullet"/>
      </w:pPr>
      <w:r>
        <w:rPr>
          <w:b/>
        </w:rPr>
        <w:t xml:space="preserve">Stage 1: </w:t>
      </w:r>
      <w:r>
        <w:t>Sort</w:t>
      </w:r>
    </w:p>
    <w:p>
      <w:pPr>
        <w:pStyle w:val="ListBullet"/>
      </w:pPr>
      <w:r>
        <w:rPr>
          <w:b/>
        </w:rPr>
        <w:t xml:space="preserve">Stage 2: </w:t>
      </w:r>
      <w:r>
        <w:t>Set in order</w:t>
      </w:r>
    </w:p>
    <w:p>
      <w:pPr>
        <w:pStyle w:val="ListBullet"/>
      </w:pPr>
      <w:r>
        <w:rPr>
          <w:b/>
        </w:rPr>
        <w:t xml:space="preserve">Stage 3: </w:t>
      </w:r>
      <w:r>
        <w:t>Shine</w:t>
      </w:r>
    </w:p>
    <w:p>
      <w:pPr>
        <w:pStyle w:val="ListBullet"/>
      </w:pPr>
      <w:r>
        <w:rPr>
          <w:b/>
        </w:rPr>
        <w:t xml:space="preserve">Stage 4: </w:t>
      </w:r>
      <w:r>
        <w:t>Standardise</w:t>
      </w:r>
    </w:p>
    <w:p>
      <w:pPr>
        <w:pStyle w:val="ListBullet"/>
      </w:pPr>
      <w:r>
        <w:rPr>
          <w:b/>
        </w:rPr>
        <w:t xml:space="preserve">Stage 5: </w:t>
      </w:r>
      <w:r>
        <w:t>Sustain</w:t>
      </w:r>
    </w:p>
    <w:p>
      <w:pPr/>
      <w:r>
        <w:rPr>
          <w:b/>
          <w:color w:val="10B981"/>
        </w:rPr>
        <w:t xml:space="preserve">Lean-AI note: </w:t>
      </w:r>
      <w:r>
        <w:t>5S is not a one-time clean-up; it is a control system that makes normal and abnormal conditions obvious.</w:t>
      </w:r>
    </w:p>
    <w:p>
      <w:pPr>
        <w:pStyle w:val="Heading3"/>
      </w:pPr>
      <w:r>
        <w:t>Just-in-time needs stability</w:t>
      </w:r>
    </w:p>
    <w:p>
      <w:pPr>
        <w:pStyle w:val="ListBullet"/>
      </w:pPr>
      <w:r>
        <w:rPr>
          <w:b/>
        </w:rPr>
        <w:t xml:space="preserve">Enablers: </w:t>
      </w:r>
      <w:r>
        <w:t>Reliable processes and suppliers; Short replenishment lead time; Quality at source; Visible demand signals; Flexible people and equipment</w:t>
      </w:r>
    </w:p>
    <w:p>
      <w:pPr>
        <w:pStyle w:val="ListBullet"/>
      </w:pPr>
      <w:r>
        <w:rPr>
          <w:b/>
        </w:rPr>
        <w:t xml:space="preserve">Failure modes: </w:t>
      </w:r>
      <w:r>
        <w:t>Too little buffer for real variability; Expediting replaces improvement; Local pull disconnected from customer demand; Risks transferred to suppliers</w:t>
      </w:r>
    </w:p>
    <w:p>
      <w:pPr/>
      <w:r>
        <w:rPr>
          <w:b/>
          <w:color w:val="10B981"/>
        </w:rPr>
        <w:t xml:space="preserve">Lean-AI note: </w:t>
      </w:r>
      <w:r>
        <w:t>Design resilience explicitly; low inventory is an outcome, not the sole objective.</w:t>
      </w:r>
    </w:p>
    <w:p>
      <w:pPr>
        <w:pStyle w:val="Heading3"/>
      </w:pPr>
      <w:r>
        <w:t>Heijunka reduces unevenness</w:t>
      </w:r>
    </w:p>
    <w:p>
      <w:pPr>
        <w:pStyle w:val="ListBullet"/>
      </w:pPr>
      <w:r>
        <w:rPr>
          <w:b/>
        </w:rPr>
        <w:t xml:space="preserve">Stage 1: </w:t>
      </w:r>
      <w:r>
        <w:t>Understand demand mix</w:t>
      </w:r>
    </w:p>
    <w:p>
      <w:pPr>
        <w:pStyle w:val="ListBullet"/>
      </w:pPr>
      <w:r>
        <w:rPr>
          <w:b/>
        </w:rPr>
        <w:t xml:space="preserve">Stage 2: </w:t>
      </w:r>
      <w:r>
        <w:t>Select a practical pitch</w:t>
      </w:r>
    </w:p>
    <w:p>
      <w:pPr>
        <w:pStyle w:val="ListBullet"/>
      </w:pPr>
      <w:r>
        <w:rPr>
          <w:b/>
        </w:rPr>
        <w:t xml:space="preserve">Stage 3: </w:t>
      </w:r>
      <w:r>
        <w:t>Sequence product families</w:t>
      </w:r>
    </w:p>
    <w:p>
      <w:pPr>
        <w:pStyle w:val="ListBullet"/>
      </w:pPr>
      <w:r>
        <w:rPr>
          <w:b/>
        </w:rPr>
        <w:t xml:space="preserve">Stage 4: </w:t>
      </w:r>
      <w:r>
        <w:t>Level volume and mix</w:t>
      </w:r>
    </w:p>
    <w:p>
      <w:pPr>
        <w:pStyle w:val="ListBullet"/>
      </w:pPr>
      <w:r>
        <w:rPr>
          <w:b/>
        </w:rPr>
        <w:t xml:space="preserve">Stage 5: </w:t>
      </w:r>
      <w:r>
        <w:t>Review adherence and exceptions</w:t>
      </w:r>
    </w:p>
    <w:p>
      <w:pPr/>
      <w:r>
        <w:rPr>
          <w:b/>
          <w:color w:val="10B981"/>
        </w:rPr>
        <w:t xml:space="preserve">Lean-AI note: </w:t>
      </w:r>
      <w:r>
        <w:t>Level only what the market and process can support; do not flatten meaningful customer priorities.</w:t>
      </w:r>
    </w:p>
    <w:p>
      <w:pPr>
        <w:pStyle w:val="Heading3"/>
      </w:pPr>
      <w:r>
        <w:t>AI demand forecast versus pull control</w:t>
      </w:r>
    </w:p>
    <w:p>
      <w:pPr>
        <w:pStyle w:val="ListBullet"/>
      </w:pPr>
      <w:r>
        <w:rPr>
          <w:b/>
        </w:rPr>
        <w:t xml:space="preserve">Scenario: </w:t>
      </w:r>
      <w:r>
        <w:t>A forecasting model predicts next week's mix, while the line uses kanban based on actual withdrawal.</w:t>
      </w:r>
    </w:p>
    <w:p>
      <w:pPr>
        <w:pStyle w:val="ListBullet"/>
      </w:pPr>
      <w:r>
        <w:rPr>
          <w:b/>
        </w:rPr>
        <w:t xml:space="preserve">Signals: </w:t>
      </w:r>
      <w:r>
        <w:t>Forecast helps capacity and material planning; Kanban authorises near-term replenishment; Forecast error must not inflate every buffer; Human planners need exception thresholds</w:t>
      </w:r>
    </w:p>
    <w:p>
      <w:pPr>
        <w:pStyle w:val="ListBullet"/>
      </w:pPr>
      <w:r>
        <w:rPr>
          <w:b/>
        </w:rPr>
        <w:t xml:space="preserve">Decision: </w:t>
      </w:r>
      <w:r>
        <w:t>Use prediction for planning horizons and pull for execution; reconcile them through explicit exception rules.</w:t>
      </w:r>
    </w:p>
    <w:p>
      <w:pPr>
        <w:pStyle w:val="Heading3"/>
      </w:pPr>
      <w:r>
        <w:t>AI can improve inventory decisions</w:t>
      </w:r>
    </w:p>
    <w:p>
      <w:pPr>
        <w:pStyle w:val="ListBullet"/>
      </w:pPr>
      <w:r>
        <w:rPr>
          <w:b/>
        </w:rPr>
        <w:t xml:space="preserve">Demand sensing: </w:t>
      </w:r>
      <w:r>
        <w:t>Use recent orders, seasonality and context to update forecasts.</w:t>
      </w:r>
    </w:p>
    <w:p>
      <w:pPr>
        <w:pStyle w:val="ListBullet"/>
      </w:pPr>
      <w:r>
        <w:rPr>
          <w:b/>
        </w:rPr>
        <w:t xml:space="preserve">Anomaly detection: </w:t>
      </w:r>
      <w:r>
        <w:t>Flag unusual consumption, scrap or stock movement.</w:t>
      </w:r>
    </w:p>
    <w:p>
      <w:pPr>
        <w:pStyle w:val="ListBullet"/>
      </w:pPr>
      <w:r>
        <w:rPr>
          <w:b/>
        </w:rPr>
        <w:t xml:space="preserve">Supplier risk: </w:t>
      </w:r>
      <w:r>
        <w:t>Surface lead-time and quality patterns.</w:t>
      </w:r>
    </w:p>
    <w:p>
      <w:pPr>
        <w:pStyle w:val="ListBullet"/>
      </w:pPr>
      <w:r>
        <w:rPr>
          <w:b/>
        </w:rPr>
        <w:t xml:space="preserve">Replenishment recommendation: </w:t>
      </w:r>
      <w:r>
        <w:t>Prioritise reviews while preserving approval authority.</w:t>
      </w:r>
    </w:p>
    <w:p>
      <w:pPr>
        <w:pStyle w:val="ListBullet"/>
      </w:pPr>
      <w:r>
        <w:rPr>
          <w:b/>
        </w:rPr>
        <w:t xml:space="preserve">Data assistant: </w:t>
      </w:r>
      <w:r>
        <w:t>Summarise exceptions and draft action lists from verified ERP data.</w:t>
      </w:r>
    </w:p>
    <w:p>
      <w:pPr>
        <w:spacing w:after="80"/>
      </w:pPr>
      <w:r>
        <w:rPr>
          <w:color w:val="5B6372"/>
          <w:sz w:val="16"/>
        </w:rPr>
        <w:t>Source: https://www.sciencedirect.com/topics/engineering/lean-manufacturing</w:t>
      </w:r>
    </w:p>
    <w:p>
      <w:pPr>
        <w:pStyle w:val="Heading3"/>
      </w:pPr>
      <w:r>
        <w:t>AI recommendation versus replenishment authority</w:t>
      </w:r>
    </w:p>
    <w:p>
      <w:pPr>
        <w:pStyle w:val="ListBullet"/>
      </w:pPr>
      <w:r>
        <w:rPr>
          <w:b/>
        </w:rPr>
        <w:t xml:space="preserve">AI may: </w:t>
      </w:r>
      <w:r>
        <w:t>Score risk; Forecast demand; Rank shortages; Suggest order quantities; Explain drivers</w:t>
      </w:r>
    </w:p>
    <w:p>
      <w:pPr>
        <w:pStyle w:val="ListBullet"/>
      </w:pPr>
      <w:r>
        <w:rPr>
          <w:b/>
        </w:rPr>
        <w:t xml:space="preserve">Human owner must: </w:t>
      </w:r>
      <w:r>
        <w:t>Validate data and constraints; Resolve safety and service trade-offs; Approve material commitments; Record overrides and outcomes</w:t>
      </w:r>
    </w:p>
    <w:p>
      <w:pPr/>
      <w:r>
        <w:rPr>
          <w:b/>
          <w:color w:val="10B981"/>
        </w:rPr>
        <w:t xml:space="preserve">Lean-AI note: </w:t>
      </w:r>
      <w:r>
        <w:t>Never allow a language model to invent inventory balances or supplier commitments.</w:t>
      </w:r>
    </w:p>
    <w:p>
      <w:pPr>
        <w:pStyle w:val="Heading3"/>
      </w:pPr>
      <w:r>
        <w:t>ABC plus criticality plus AI</w:t>
      </w:r>
    </w:p>
    <w:p>
      <w:pPr>
        <w:pStyle w:val="ListBullet"/>
      </w:pPr>
      <w:r>
        <w:rPr>
          <w:b/>
        </w:rPr>
        <w:t xml:space="preserve">Scenario: </w:t>
      </w:r>
      <w:r>
        <w:t>A low-cost seal is class C by annual value but stops the only coating line when unavailable.</w:t>
      </w:r>
    </w:p>
    <w:p>
      <w:pPr>
        <w:pStyle w:val="ListBullet"/>
      </w:pPr>
      <w:r>
        <w:rPr>
          <w:b/>
        </w:rPr>
        <w:t xml:space="preserve">Signals: </w:t>
      </w:r>
      <w:r>
        <w:t>ABC alone under-prioritises it; Criticality is high; Lead time is volatile; AI forecast confidence is low because failures are rare</w:t>
      </w:r>
    </w:p>
    <w:p>
      <w:pPr>
        <w:pStyle w:val="ListBullet"/>
      </w:pPr>
      <w:r>
        <w:rPr>
          <w:b/>
        </w:rPr>
        <w:t xml:space="preserve">Decision: </w:t>
      </w:r>
      <w:r>
        <w:t>Use a multi-criteria policy: annual value + operational criticality + lead-time risk + data confidence.</w:t>
      </w:r>
    </w:p>
    <w:p>
      <w:pPr>
        <w:pStyle w:val="Heading2"/>
      </w:pPr>
      <w:r>
        <w:t>Topic 3: AI-enabled Lean Implementation and Maintenance</w:t>
      </w:r>
    </w:p>
    <w:p>
      <w:r>
        <w:t>Metrics, TPM, predictive maintenance, quality AI, GenAI, governance and scalable implementation</w:t>
      </w:r>
    </w:p>
    <w:p>
      <w:pPr>
        <w:pStyle w:val="Heading3"/>
      </w:pPr>
      <w:r>
        <w:t>Preventive maintenance protects lean flow</w:t>
      </w:r>
    </w:p>
    <w:p>
      <w:pPr>
        <w:pStyle w:val="ListBullet"/>
      </w:pPr>
      <w:r>
        <w:rPr>
          <w:b/>
        </w:rPr>
        <w:t xml:space="preserve">Reliability: </w:t>
      </w:r>
      <w:r>
        <w:t>Avoid breakdown-driven waiting, defects and schedule churn.</w:t>
      </w:r>
    </w:p>
    <w:p>
      <w:pPr>
        <w:pStyle w:val="ListBullet"/>
      </w:pPr>
      <w:r>
        <w:rPr>
          <w:b/>
        </w:rPr>
        <w:t xml:space="preserve">Safety: </w:t>
      </w:r>
      <w:r>
        <w:t>Control equipment deterioration before hazardous failure.</w:t>
      </w:r>
    </w:p>
    <w:p>
      <w:pPr>
        <w:pStyle w:val="ListBullet"/>
      </w:pPr>
      <w:r>
        <w:rPr>
          <w:b/>
        </w:rPr>
        <w:t xml:space="preserve">Quality: </w:t>
      </w:r>
      <w:r>
        <w:t>Keep process conditions inside proven limits.</w:t>
      </w:r>
    </w:p>
    <w:p>
      <w:pPr>
        <w:pStyle w:val="ListBullet"/>
      </w:pPr>
      <w:r>
        <w:rPr>
          <w:b/>
        </w:rPr>
        <w:t xml:space="preserve">Cost: </w:t>
      </w:r>
      <w:r>
        <w:t>Plan labour and parts instead of paying emergency premiums.</w:t>
      </w:r>
    </w:p>
    <w:p>
      <w:pPr>
        <w:pStyle w:val="ListBullet"/>
      </w:pPr>
      <w:r>
        <w:rPr>
          <w:b/>
        </w:rPr>
        <w:t xml:space="preserve">Learning: </w:t>
      </w:r>
      <w:r>
        <w:t>Use work history to remove recurring failure causes.</w:t>
      </w:r>
    </w:p>
    <w:p>
      <w:pPr>
        <w:pStyle w:val="Heading3"/>
      </w:pPr>
      <w:r>
        <w:t>Reactive, preventive, condition-based and predictive</w:t>
      </w:r>
    </w:p>
    <w:p>
      <w:pPr>
        <w:pStyle w:val="ListBullet"/>
      </w:pPr>
      <w:r>
        <w:rPr>
          <w:b/>
        </w:rPr>
        <w:t xml:space="preserve">Time and event based: </w:t>
      </w:r>
      <w:r>
        <w:t>Reactive: after failure; Preventive: calendar, usage or event schedule; Simple to govern; May over-maintain or miss early deterioration</w:t>
      </w:r>
    </w:p>
    <w:p>
      <w:pPr>
        <w:pStyle w:val="ListBullet"/>
      </w:pPr>
      <w:r>
        <w:rPr>
          <w:b/>
        </w:rPr>
        <w:t xml:space="preserve">Condition and prediction based: </w:t>
      </w:r>
      <w:r>
        <w:t>Condition-based: threshold or inspection signal; Predictive: model estimates risk or remaining life; Targets intervention; Depends on data quality and model performance</w:t>
      </w:r>
    </w:p>
    <w:p>
      <w:pPr/>
      <w:r>
        <w:rPr>
          <w:b/>
          <w:color w:val="10B981"/>
        </w:rPr>
        <w:t xml:space="preserve">Lean-AI note: </w:t>
      </w:r>
      <w:r>
        <w:t>Select the strategy by failure consequence, detectability and economics.</w:t>
      </w:r>
    </w:p>
    <w:p>
      <w:pPr>
        <w:pStyle w:val="Heading3"/>
      </w:pPr>
      <w:r>
        <w:t>Determine the maintenance need</w:t>
      </w:r>
    </w:p>
    <w:p>
      <w:pPr>
        <w:pStyle w:val="ListBullet"/>
      </w:pPr>
      <w:r>
        <w:rPr>
          <w:b/>
        </w:rPr>
        <w:t xml:space="preserve">Stage 1: </w:t>
      </w:r>
      <w:r>
        <w:t>Build equipment inventory</w:t>
      </w:r>
    </w:p>
    <w:p>
      <w:pPr>
        <w:pStyle w:val="ListBullet"/>
      </w:pPr>
      <w:r>
        <w:rPr>
          <w:b/>
        </w:rPr>
        <w:t xml:space="preserve">Stage 2: </w:t>
      </w:r>
      <w:r>
        <w:t>Assess criticality and failure modes</w:t>
      </w:r>
    </w:p>
    <w:p>
      <w:pPr>
        <w:pStyle w:val="ListBullet"/>
      </w:pPr>
      <w:r>
        <w:rPr>
          <w:b/>
        </w:rPr>
        <w:t xml:space="preserve">Stage 3: </w:t>
      </w:r>
      <w:r>
        <w:t>Review maker and legal requirements</w:t>
      </w:r>
    </w:p>
    <w:p>
      <w:pPr>
        <w:pStyle w:val="ListBullet"/>
      </w:pPr>
      <w:r>
        <w:rPr>
          <w:b/>
        </w:rPr>
        <w:t xml:space="preserve">Stage 4: </w:t>
      </w:r>
      <w:r>
        <w:t>Analyse work history and condition data</w:t>
      </w:r>
    </w:p>
    <w:p>
      <w:pPr>
        <w:pStyle w:val="ListBullet"/>
      </w:pPr>
      <w:r>
        <w:rPr>
          <w:b/>
        </w:rPr>
        <w:t xml:space="preserve">Stage 5: </w:t>
      </w:r>
      <w:r>
        <w:t>Select task, interval and owner</w:t>
      </w:r>
    </w:p>
    <w:p>
      <w:pPr>
        <w:pStyle w:val="ListBullet"/>
      </w:pPr>
      <w:r>
        <w:rPr>
          <w:b/>
        </w:rPr>
        <w:t xml:space="preserve">Stage 6: </w:t>
      </w:r>
      <w:r>
        <w:t>Measure and improve</w:t>
      </w:r>
    </w:p>
    <w:p>
      <w:pPr/>
      <w:r>
        <w:rPr>
          <w:b/>
          <w:color w:val="10B981"/>
        </w:rPr>
        <w:t xml:space="preserve">Lean-AI note: </w:t>
      </w:r>
      <w:r>
        <w:t>Safety-critical maintenance requirements are constraints, not optimisation suggestions.</w:t>
      </w:r>
    </w:p>
    <w:p>
      <w:pPr>
        <w:pStyle w:val="Heading3"/>
      </w:pPr>
      <w:r>
        <w:t>FMEA focuses maintenance effort</w:t>
      </w:r>
    </w:p>
    <w:p>
      <w:pPr>
        <w:pStyle w:val="ListBullet"/>
      </w:pPr>
      <w:r>
        <w:rPr>
          <w:b/>
        </w:rPr>
        <w:t xml:space="preserve">Failure mode: </w:t>
      </w:r>
      <w:r>
        <w:t>How the asset or process could fail.</w:t>
      </w:r>
    </w:p>
    <w:p>
      <w:pPr>
        <w:pStyle w:val="ListBullet"/>
      </w:pPr>
      <w:r>
        <w:rPr>
          <w:b/>
        </w:rPr>
        <w:t xml:space="preserve">Effect: </w:t>
      </w:r>
      <w:r>
        <w:t>Impact on safety, quality, delivery and cost.</w:t>
      </w:r>
    </w:p>
    <w:p>
      <w:pPr>
        <w:pStyle w:val="ListBullet"/>
      </w:pPr>
      <w:r>
        <w:rPr>
          <w:b/>
        </w:rPr>
        <w:t xml:space="preserve">Cause: </w:t>
      </w:r>
      <w:r>
        <w:t>Mechanism that creates the failure.</w:t>
      </w:r>
    </w:p>
    <w:p>
      <w:pPr>
        <w:pStyle w:val="ListBullet"/>
      </w:pPr>
      <w:r>
        <w:rPr>
          <w:b/>
        </w:rPr>
        <w:t xml:space="preserve">Controls: </w:t>
      </w:r>
      <w:r>
        <w:t>Prevention and detection already in place.</w:t>
      </w:r>
    </w:p>
    <w:p>
      <w:pPr>
        <w:pStyle w:val="ListBullet"/>
      </w:pPr>
      <w:r>
        <w:rPr>
          <w:b/>
        </w:rPr>
        <w:t xml:space="preserve">Priority: </w:t>
      </w:r>
      <w:r>
        <w:t>Use severity first, then occurrence and detection evidence.</w:t>
      </w:r>
    </w:p>
    <w:p>
      <w:pPr>
        <w:pStyle w:val="ListBullet"/>
      </w:pPr>
      <w:r>
        <w:rPr>
          <w:b/>
        </w:rPr>
        <w:t xml:space="preserve">Action: </w:t>
      </w:r>
      <w:r>
        <w:t>Assign owner, due date and verification evidence.</w:t>
      </w:r>
    </w:p>
    <w:p>
      <w:pPr>
        <w:pStyle w:val="Heading3"/>
      </w:pPr>
      <w:r>
        <w:t>Total Productive Maintenance</w:t>
      </w:r>
    </w:p>
    <w:p>
      <w:pPr>
        <w:pStyle w:val="ListBullet"/>
      </w:pPr>
      <w:r>
        <w:rPr>
          <w:b/>
        </w:rPr>
        <w:t xml:space="preserve">Autonomous maintenance: </w:t>
      </w:r>
      <w:r>
        <w:t>Operators care for basic conditions and detect abnormalities.</w:t>
      </w:r>
    </w:p>
    <w:p>
      <w:pPr>
        <w:pStyle w:val="ListBullet"/>
      </w:pPr>
      <w:r>
        <w:rPr>
          <w:b/>
        </w:rPr>
        <w:t xml:space="preserve">Planned maintenance: </w:t>
      </w:r>
      <w:r>
        <w:t>Schedule evidence-based tasks and spares.</w:t>
      </w:r>
    </w:p>
    <w:p>
      <w:pPr>
        <w:pStyle w:val="ListBullet"/>
      </w:pPr>
      <w:r>
        <w:rPr>
          <w:b/>
        </w:rPr>
        <w:t xml:space="preserve">Focused improvement: </w:t>
      </w:r>
      <w:r>
        <w:t>Remove chronic losses.</w:t>
      </w:r>
    </w:p>
    <w:p>
      <w:pPr>
        <w:pStyle w:val="ListBullet"/>
      </w:pPr>
      <w:r>
        <w:rPr>
          <w:b/>
        </w:rPr>
        <w:t xml:space="preserve">Quality maintenance: </w:t>
      </w:r>
      <w:r>
        <w:t>Control equipment conditions that create defects.</w:t>
      </w:r>
    </w:p>
    <w:p>
      <w:pPr>
        <w:pStyle w:val="ListBullet"/>
      </w:pPr>
      <w:r>
        <w:rPr>
          <w:b/>
        </w:rPr>
        <w:t xml:space="preserve">Early equipment management: </w:t>
      </w:r>
      <w:r>
        <w:t>Design maintainability into new assets.</w:t>
      </w:r>
    </w:p>
    <w:p>
      <w:pPr>
        <w:pStyle w:val="ListBullet"/>
      </w:pPr>
      <w:r>
        <w:rPr>
          <w:b/>
        </w:rPr>
        <w:t xml:space="preserve">Training: </w:t>
      </w:r>
      <w:r>
        <w:t>Build operator and maintainer capability.</w:t>
      </w:r>
    </w:p>
    <w:p>
      <w:pPr>
        <w:pStyle w:val="ListBullet"/>
      </w:pPr>
      <w:r>
        <w:rPr>
          <w:b/>
        </w:rPr>
        <w:t xml:space="preserve">Safety and environment: </w:t>
      </w:r>
      <w:r>
        <w:t>Eliminate harm and uncontrolled impact.</w:t>
      </w:r>
    </w:p>
    <w:p>
      <w:pPr>
        <w:pStyle w:val="ListBullet"/>
      </w:pPr>
      <w:r>
        <w:rPr>
          <w:b/>
        </w:rPr>
        <w:t xml:space="preserve">Office TPM: </w:t>
      </w:r>
      <w:r>
        <w:t>Improve supporting information and administrative flow.</w:t>
      </w:r>
    </w:p>
    <w:p>
      <w:pPr>
        <w:pStyle w:val="Heading3"/>
      </w:pPr>
      <w:r>
        <w:t>Overall Equipment Effectiveness</w:t>
      </w:r>
    </w:p>
    <w:p>
      <w:pPr>
        <w:pStyle w:val="ListBullet"/>
      </w:pPr>
      <w:r>
        <w:rPr>
          <w:b/>
        </w:rPr>
        <w:t xml:space="preserve">Formula: </w:t>
      </w:r>
      <w:r>
        <w:t>OEE = Availability x Performance x Quality</w:t>
      </w:r>
    </w:p>
    <w:p>
      <w:pPr>
        <w:pStyle w:val="ListBullet"/>
      </w:pPr>
      <w:r>
        <w:rPr>
          <w:b/>
        </w:rPr>
        <w:t xml:space="preserve">Worked example: </w:t>
      </w:r>
      <w:r>
        <w:t>0.90 x 0.95 x 0.98 = 83.8%</w:t>
      </w:r>
    </w:p>
    <w:p>
      <w:pPr>
        <w:pStyle w:val="ListBullet"/>
      </w:pPr>
      <w:r>
        <w:rPr>
          <w:b/>
        </w:rPr>
        <w:t xml:space="preserve">Interpretation: </w:t>
      </w:r>
      <w:r>
        <w:t>Use OEE to expose loss categories, not to rank unlike equipment or pressure operators.</w:t>
      </w:r>
    </w:p>
    <w:p>
      <w:pPr>
        <w:pStyle w:val="Heading3"/>
      </w:pPr>
      <w:r>
        <w:t>Metric tree prevents local optimisation</w:t>
      </w:r>
    </w:p>
    <w:p>
      <w:pPr>
        <w:pStyle w:val="ListBullet"/>
      </w:pPr>
      <w:r>
        <w:rPr>
          <w:b/>
        </w:rPr>
        <w:t xml:space="preserve">Lagging outcomes: </w:t>
      </w:r>
      <w:r>
        <w:t>Lead time; On-time delivery; Cost per good unit; Customer complaints; OEE and first-pass yield</w:t>
      </w:r>
    </w:p>
    <w:p>
      <w:pPr>
        <w:pStyle w:val="ListBullet"/>
      </w:pPr>
      <w:r>
        <w:rPr>
          <w:b/>
        </w:rPr>
        <w:t xml:space="preserve">Leading controls: </w:t>
      </w:r>
      <w:r>
        <w:t>Standard-work adherence; Changeover completion; Maintenance compliance; Data-quality score; Improvement action closure</w:t>
      </w:r>
    </w:p>
    <w:p>
      <w:pPr/>
      <w:r>
        <w:rPr>
          <w:b/>
          <w:color w:val="10B981"/>
        </w:rPr>
        <w:t xml:space="preserve">Lean-AI note: </w:t>
      </w:r>
      <w:r>
        <w:t>Pair each outcome with controllable process measures and an owner.</w:t>
      </w:r>
    </w:p>
    <w:p>
      <w:pPr>
        <w:pStyle w:val="Heading3"/>
      </w:pPr>
      <w:r>
        <w:t>Core lean performance measures</w:t>
      </w:r>
    </w:p>
    <w:p>
      <w:pPr>
        <w:pStyle w:val="ListBullet"/>
      </w:pPr>
      <w:r>
        <w:rPr>
          <w:b/>
        </w:rPr>
        <w:t xml:space="preserve">Flow: </w:t>
      </w:r>
      <w:r>
        <w:t>Lead time, cycle time, WIP and queue age.</w:t>
      </w:r>
    </w:p>
    <w:p>
      <w:pPr>
        <w:pStyle w:val="ListBullet"/>
      </w:pPr>
      <w:r>
        <w:rPr>
          <w:b/>
        </w:rPr>
        <w:t xml:space="preserve">Quality: </w:t>
      </w:r>
      <w:r>
        <w:t>First-pass yield, defect rate, rework and escape rate.</w:t>
      </w:r>
    </w:p>
    <w:p>
      <w:pPr>
        <w:pStyle w:val="ListBullet"/>
      </w:pPr>
      <w:r>
        <w:rPr>
          <w:b/>
        </w:rPr>
        <w:t xml:space="preserve">Delivery: </w:t>
      </w:r>
      <w:r>
        <w:t>On-time delivery, schedule adherence and service level.</w:t>
      </w:r>
    </w:p>
    <w:p>
      <w:pPr>
        <w:pStyle w:val="ListBullet"/>
      </w:pPr>
      <w:r>
        <w:rPr>
          <w:b/>
        </w:rPr>
        <w:t xml:space="preserve">Equipment: </w:t>
      </w:r>
      <w:r>
        <w:t>Availability, OEE, MTBF and MTTR.</w:t>
      </w:r>
    </w:p>
    <w:p>
      <w:pPr>
        <w:pStyle w:val="ListBullet"/>
      </w:pPr>
      <w:r>
        <w:rPr>
          <w:b/>
        </w:rPr>
        <w:t xml:space="preserve">People: </w:t>
      </w:r>
      <w:r>
        <w:t>Safety, skills coverage, suggestions and participation.</w:t>
      </w:r>
    </w:p>
    <w:p>
      <w:pPr>
        <w:pStyle w:val="ListBullet"/>
      </w:pPr>
      <w:r>
        <w:rPr>
          <w:b/>
        </w:rPr>
        <w:t xml:space="preserve">Sustainment: </w:t>
      </w:r>
      <w:r>
        <w:t>Audit conformance, action closure and benefit retention.</w:t>
      </w:r>
    </w:p>
    <w:p>
      <w:pPr>
        <w:pStyle w:val="Heading3"/>
      </w:pPr>
      <w:r>
        <w:t>A KPI dashboard should tell a causal story</w:t>
      </w:r>
    </w:p>
    <w:p>
      <w:pPr>
        <w:pStyle w:val="ListBullet"/>
      </w:pPr>
      <w:r>
        <w:rPr>
          <w:b/>
        </w:rPr>
        <w:t xml:space="preserve">Data: </w:t>
      </w:r>
      <w:r>
        <w:t>Availability: 90, Performance: 95, Quality: 98</w:t>
      </w:r>
    </w:p>
    <w:p>
      <w:pPr>
        <w:pStyle w:val="ListBullet"/>
      </w:pPr>
      <w:r>
        <w:rPr>
          <w:b/>
        </w:rPr>
        <w:t xml:space="preserve">Takeaway: </w:t>
      </w:r>
      <w:r>
        <w:t>High quality does not offset availability loss; target the dominant OEE component and verify the constraint.</w:t>
      </w:r>
    </w:p>
    <w:p>
      <w:pPr>
        <w:pStyle w:val="Heading3"/>
      </w:pPr>
      <w:r>
        <w:t>AI use cases in manufacturing</w:t>
      </w:r>
    </w:p>
    <w:p>
      <w:pPr>
        <w:pStyle w:val="ListBullet"/>
      </w:pPr>
      <w:r>
        <w:rPr>
          <w:b/>
        </w:rPr>
        <w:t xml:space="preserve">Predictive maintenance: </w:t>
      </w:r>
      <w:r>
        <w:t>Forecast equipment issues from sensor and work-history patterns.</w:t>
      </w:r>
    </w:p>
    <w:p>
      <w:pPr>
        <w:pStyle w:val="ListBullet"/>
      </w:pPr>
      <w:r>
        <w:rPr>
          <w:b/>
        </w:rPr>
        <w:t xml:space="preserve">Visual quality: </w:t>
      </w:r>
      <w:r>
        <w:t>Detect, classify or triage defects from images.</w:t>
      </w:r>
    </w:p>
    <w:p>
      <w:pPr>
        <w:pStyle w:val="ListBullet"/>
      </w:pPr>
      <w:r>
        <w:rPr>
          <w:b/>
        </w:rPr>
        <w:t xml:space="preserve">Process optimisation: </w:t>
      </w:r>
      <w:r>
        <w:t>Identify bottlenecks and recommend parameter ranges.</w:t>
      </w:r>
    </w:p>
    <w:p>
      <w:pPr>
        <w:pStyle w:val="ListBullet"/>
      </w:pPr>
      <w:r>
        <w:rPr>
          <w:b/>
        </w:rPr>
        <w:t xml:space="preserve">Demand and inventory: </w:t>
      </w:r>
      <w:r>
        <w:t>Forecast needs and surface replenishment risk.</w:t>
      </w:r>
    </w:p>
    <w:p>
      <w:pPr>
        <w:pStyle w:val="ListBullet"/>
      </w:pPr>
      <w:r>
        <w:rPr>
          <w:b/>
        </w:rPr>
        <w:t xml:space="preserve">Digital twins: </w:t>
      </w:r>
      <w:r>
        <w:t>Simulate assets or flows before physical changes.</w:t>
      </w:r>
    </w:p>
    <w:p>
      <w:pPr>
        <w:pStyle w:val="ListBullet"/>
      </w:pPr>
      <w:r>
        <w:rPr>
          <w:b/>
        </w:rPr>
        <w:t xml:space="preserve">Copilots: </w:t>
      </w:r>
      <w:r>
        <w:t>Retrieve manuals, summarise logs and draft controlled work content.</w:t>
      </w:r>
    </w:p>
    <w:p>
      <w:pPr>
        <w:spacing w:after="80"/>
      </w:pPr>
      <w:r>
        <w:rPr>
          <w:color w:val="5B6372"/>
          <w:sz w:val="16"/>
        </w:rPr>
        <w:t>Source: https://www.sciencedirect.com/topics/engineering/lean-manufacturing</w:t>
      </w:r>
    </w:p>
    <w:p>
      <w:pPr>
        <w:pStyle w:val="Heading3"/>
      </w:pPr>
      <w:r>
        <w:t>Computer vision quality system</w:t>
      </w:r>
    </w:p>
    <w:p>
      <w:pPr>
        <w:pStyle w:val="ListBullet"/>
      </w:pPr>
      <w:r>
        <w:rPr>
          <w:b/>
        </w:rPr>
        <w:t xml:space="preserve">What it can do: </w:t>
      </w:r>
      <w:r>
        <w:t>Consistent high-speed screening; Localise visible anomalies; Trend defect classes; Route uncertain cases</w:t>
      </w:r>
    </w:p>
    <w:p>
      <w:pPr>
        <w:pStyle w:val="ListBullet"/>
      </w:pPr>
      <w:r>
        <w:rPr>
          <w:b/>
        </w:rPr>
        <w:t xml:space="preserve">What can go wrong: </w:t>
      </w:r>
      <w:r>
        <w:t>Poor lighting or camera drift; Rare defects and class imbalance; Product-mix change; False negatives released as good; Hidden bias in training images</w:t>
      </w:r>
    </w:p>
    <w:p>
      <w:pPr/>
      <w:r>
        <w:rPr>
          <w:b/>
          <w:color w:val="10B981"/>
        </w:rPr>
        <w:t xml:space="preserve">Lean-AI note: </w:t>
      </w:r>
      <w:r>
        <w:t>Set disposition authority, confidence thresholds and revalidation triggers.</w:t>
      </w:r>
    </w:p>
    <w:p>
      <w:pPr>
        <w:spacing w:after="80"/>
      </w:pPr>
      <w:r>
        <w:rPr>
          <w:color w:val="5B6372"/>
          <w:sz w:val="16"/>
        </w:rPr>
        <w:t>Source: https://www.sciencedirect.com/topics/engineering/lean-manufacturing</w:t>
      </w:r>
    </w:p>
    <w:p>
      <w:pPr>
        <w:pStyle w:val="Heading3"/>
      </w:pPr>
      <w:r>
        <w:t>Predictive-maintenance data path</w:t>
      </w:r>
    </w:p>
    <w:p>
      <w:pPr>
        <w:pStyle w:val="ListBullet"/>
      </w:pPr>
      <w:r>
        <w:rPr>
          <w:b/>
        </w:rPr>
        <w:t xml:space="preserve">Stage 1: </w:t>
      </w:r>
      <w:r>
        <w:t>Sensors and work orders</w:t>
      </w:r>
    </w:p>
    <w:p>
      <w:pPr>
        <w:pStyle w:val="ListBullet"/>
      </w:pPr>
      <w:r>
        <w:rPr>
          <w:b/>
        </w:rPr>
        <w:t xml:space="preserve">Stage 2: </w:t>
      </w:r>
      <w:r>
        <w:t>Time alignment and context</w:t>
      </w:r>
    </w:p>
    <w:p>
      <w:pPr>
        <w:pStyle w:val="ListBullet"/>
      </w:pPr>
      <w:r>
        <w:rPr>
          <w:b/>
        </w:rPr>
        <w:t xml:space="preserve">Stage 3: </w:t>
      </w:r>
      <w:r>
        <w:t>Features and health indicators</w:t>
      </w:r>
    </w:p>
    <w:p>
      <w:pPr>
        <w:pStyle w:val="ListBullet"/>
      </w:pPr>
      <w:r>
        <w:rPr>
          <w:b/>
        </w:rPr>
        <w:t xml:space="preserve">Stage 4: </w:t>
      </w:r>
      <w:r>
        <w:t>Risk prediction</w:t>
      </w:r>
    </w:p>
    <w:p>
      <w:pPr>
        <w:pStyle w:val="ListBullet"/>
      </w:pPr>
      <w:r>
        <w:rPr>
          <w:b/>
        </w:rPr>
        <w:t xml:space="preserve">Stage 5: </w:t>
      </w:r>
      <w:r>
        <w:t>Maintenance decision</w:t>
      </w:r>
    </w:p>
    <w:p>
      <w:pPr>
        <w:pStyle w:val="ListBullet"/>
      </w:pPr>
      <w:r>
        <w:rPr>
          <w:b/>
        </w:rPr>
        <w:t xml:space="preserve">Stage 6: </w:t>
      </w:r>
      <w:r>
        <w:t>Outcome feedback</w:t>
      </w:r>
    </w:p>
    <w:p>
      <w:pPr/>
      <w:r>
        <w:rPr>
          <w:b/>
          <w:color w:val="10B981"/>
        </w:rPr>
        <w:t xml:space="preserve">Lean-AI note: </w:t>
      </w:r>
      <w:r>
        <w:t>A model is only as useful as the action workflow it triggers.</w:t>
      </w:r>
    </w:p>
    <w:p>
      <w:pPr>
        <w:spacing w:after="80"/>
      </w:pPr>
      <w:r>
        <w:rPr>
          <w:color w:val="5B6372"/>
          <w:sz w:val="16"/>
        </w:rPr>
        <w:t>Source: https://www.ascm.org/topics/lean-manufacturing/</w:t>
      </w:r>
    </w:p>
    <w:p>
      <w:pPr>
        <w:pStyle w:val="Heading3"/>
      </w:pPr>
      <w:r>
        <w:t>Maintenance companion with GenAI</w:t>
      </w:r>
    </w:p>
    <w:p>
      <w:pPr>
        <w:pStyle w:val="ListBullet"/>
      </w:pPr>
      <w:r>
        <w:rPr>
          <w:b/>
        </w:rPr>
        <w:t xml:space="preserve">Scenario: </w:t>
      </w:r>
      <w:r>
        <w:t>A technician asks a copilot why a spindle alarm recurs. The system retrieves manuals, approved work instructions and recent work orders.</w:t>
      </w:r>
    </w:p>
    <w:p>
      <w:pPr>
        <w:pStyle w:val="ListBullet"/>
      </w:pPr>
      <w:r>
        <w:rPr>
          <w:b/>
        </w:rPr>
        <w:t xml:space="preserve">Signals: </w:t>
      </w:r>
      <w:r>
        <w:t>Faster knowledge access; Risk of hallucinated torque or sequence; Source version may be wrong; Maintenance action affects safety</w:t>
      </w:r>
    </w:p>
    <w:p>
      <w:pPr>
        <w:pStyle w:val="ListBullet"/>
      </w:pPr>
      <w:r>
        <w:rPr>
          <w:b/>
        </w:rPr>
        <w:t xml:space="preserve">Decision: </w:t>
      </w:r>
      <w:r>
        <w:t>Ground responses in approved sources, show citations, require technician verification and never bypass lockout/tagout.</w:t>
      </w:r>
    </w:p>
    <w:p>
      <w:pPr>
        <w:pStyle w:val="Heading3"/>
      </w:pPr>
      <w:r>
        <w:t>Generative AI supports knowledge work</w:t>
      </w:r>
    </w:p>
    <w:p>
      <w:pPr>
        <w:pStyle w:val="ListBullet"/>
      </w:pPr>
      <w:r>
        <w:rPr>
          <w:b/>
        </w:rPr>
        <w:t xml:space="preserve">Retrieve: </w:t>
      </w:r>
      <w:r>
        <w:t>Find relevant clauses in manuals, standards and work history.</w:t>
      </w:r>
    </w:p>
    <w:p>
      <w:pPr>
        <w:pStyle w:val="ListBullet"/>
      </w:pPr>
      <w:r>
        <w:rPr>
          <w:b/>
        </w:rPr>
        <w:t xml:space="preserve">Summarise: </w:t>
      </w:r>
      <w:r>
        <w:t>Condense shift logs, complaints and improvement evidence.</w:t>
      </w:r>
    </w:p>
    <w:p>
      <w:pPr>
        <w:pStyle w:val="ListBullet"/>
      </w:pPr>
      <w:r>
        <w:rPr>
          <w:b/>
        </w:rPr>
        <w:t xml:space="preserve">Draft: </w:t>
      </w:r>
      <w:r>
        <w:t>Create first drafts of work instructions, A3s and training notes.</w:t>
      </w:r>
    </w:p>
    <w:p>
      <w:pPr>
        <w:pStyle w:val="ListBullet"/>
      </w:pPr>
      <w:r>
        <w:rPr>
          <w:b/>
        </w:rPr>
        <w:t xml:space="preserve">Translate: </w:t>
      </w:r>
      <w:r>
        <w:t>Prepare controlled multilingual instructions for review.</w:t>
      </w:r>
    </w:p>
    <w:p>
      <w:pPr>
        <w:pStyle w:val="ListBullet"/>
      </w:pPr>
      <w:r>
        <w:rPr>
          <w:b/>
        </w:rPr>
        <w:t xml:space="preserve">Explain: </w:t>
      </w:r>
      <w:r>
        <w:t>Turn model signals into audience-appropriate decision support.</w:t>
      </w:r>
    </w:p>
    <w:p>
      <w:pPr/>
      <w:r>
        <w:rPr>
          <w:b/>
          <w:color w:val="10B981"/>
        </w:rPr>
        <w:t xml:space="preserve">Lean-AI note: </w:t>
      </w:r>
      <w:r>
        <w:t>Generated content remains a draft until an authorised person verifies it.</w:t>
      </w:r>
    </w:p>
    <w:p>
      <w:pPr>
        <w:spacing w:after="80"/>
      </w:pPr>
      <w:r>
        <w:rPr>
          <w:color w:val="5B6372"/>
          <w:sz w:val="16"/>
        </w:rPr>
        <w:t>Source: https://www.ascm.org/topics/lean-manufacturing/</w:t>
      </w:r>
    </w:p>
    <w:p>
      <w:pPr>
        <w:pStyle w:val="Heading3"/>
      </w:pPr>
      <w:r>
        <w:t>Classical ML and generative AI</w:t>
      </w:r>
    </w:p>
    <w:p>
      <w:pPr>
        <w:pStyle w:val="ListBullet"/>
      </w:pPr>
      <w:r>
        <w:rPr>
          <w:b/>
        </w:rPr>
        <w:t xml:space="preserve">Classical / predictive: </w:t>
      </w:r>
      <w:r>
        <w:t>Outputs scores, classes or forecasts; Uses structured signals or labelled examples; Evaluate with error metrics and thresholds; Good for anomaly, demand, quality and maintenance</w:t>
      </w:r>
    </w:p>
    <w:p>
      <w:pPr>
        <w:pStyle w:val="ListBullet"/>
      </w:pPr>
      <w:r>
        <w:rPr>
          <w:b/>
        </w:rPr>
        <w:t xml:space="preserve">Generative: </w:t>
      </w:r>
      <w:r>
        <w:t>Outputs text, images or code; Uses prompts plus retrieved context; Evaluate groundedness, usefulness and harm; Good for knowledge access and drafting</w:t>
      </w:r>
    </w:p>
    <w:p>
      <w:pPr/>
      <w:r>
        <w:rPr>
          <w:b/>
          <w:color w:val="10B981"/>
        </w:rPr>
        <w:t xml:space="preserve">Lean-AI note: </w:t>
      </w:r>
      <w:r>
        <w:t>Some solutions combine both: a predictive model signals risk and a grounded copilot explains the evidence.</w:t>
      </w:r>
    </w:p>
    <w:p>
      <w:pPr>
        <w:pStyle w:val="Heading3"/>
      </w:pPr>
      <w:r>
        <w:t>Start with manufacturing data</w:t>
      </w:r>
    </w:p>
    <w:p>
      <w:pPr>
        <w:pStyle w:val="ListBullet"/>
      </w:pPr>
      <w:r>
        <w:rPr>
          <w:b/>
        </w:rPr>
        <w:t xml:space="preserve">Relevance: </w:t>
      </w:r>
      <w:r>
        <w:t>Use data from the specific asset, process, product and decision.</w:t>
      </w:r>
    </w:p>
    <w:p>
      <w:pPr>
        <w:pStyle w:val="ListBullet"/>
      </w:pPr>
      <w:r>
        <w:rPr>
          <w:b/>
        </w:rPr>
        <w:t xml:space="preserve">Context: </w:t>
      </w:r>
      <w:r>
        <w:t>Connect readings with operating state, product mix, maintenance and environment.</w:t>
      </w:r>
    </w:p>
    <w:p>
      <w:pPr>
        <w:pStyle w:val="ListBullet"/>
      </w:pPr>
      <w:r>
        <w:rPr>
          <w:b/>
        </w:rPr>
        <w:t xml:space="preserve">Quality: </w:t>
      </w:r>
      <w:r>
        <w:t>Control completeness, accuracy, labels, timing and lineage.</w:t>
      </w:r>
    </w:p>
    <w:p>
      <w:pPr>
        <w:pStyle w:val="ListBullet"/>
      </w:pPr>
      <w:r>
        <w:rPr>
          <w:b/>
        </w:rPr>
        <w:t xml:space="preserve">Ownership: </w:t>
      </w:r>
      <w:r>
        <w:t>Assign people accountable for definitions, access and correction.</w:t>
      </w:r>
    </w:p>
    <w:p>
      <w:pPr>
        <w:pStyle w:val="ListBullet"/>
      </w:pPr>
      <w:r>
        <w:rPr>
          <w:b/>
        </w:rPr>
        <w:t xml:space="preserve">Feedback: </w:t>
      </w:r>
      <w:r>
        <w:t>Capture decisions and outcomes to learn whether the system helped.</w:t>
      </w:r>
    </w:p>
    <w:p>
      <w:pPr>
        <w:spacing w:after="80"/>
      </w:pPr>
      <w:r>
        <w:rPr>
          <w:color w:val="5B6372"/>
          <w:sz w:val="16"/>
        </w:rPr>
        <w:t>Source: https://mitsloan.mit.edu/ideas-made-to-matter/ai-manufacturing-start-data</w:t>
      </w:r>
    </w:p>
    <w:p>
      <w:pPr>
        <w:pStyle w:val="Heading3"/>
      </w:pPr>
      <w:r>
        <w:t>Data readiness gate</w:t>
      </w:r>
    </w:p>
    <w:p>
      <w:pPr>
        <w:pStyle w:val="ListBullet"/>
      </w:pPr>
      <w:r>
        <w:rPr>
          <w:b/>
        </w:rPr>
        <w:t xml:space="preserve">Ready enough to pilot: </w:t>
      </w:r>
      <w:r>
        <w:t>Defined outcome and baseline; Representative data; Known labels and units; Access and ownership approved; Action workflow exists</w:t>
      </w:r>
    </w:p>
    <w:p>
      <w:pPr>
        <w:pStyle w:val="ListBullet"/>
      </w:pPr>
      <w:r>
        <w:rPr>
          <w:b/>
        </w:rPr>
        <w:t xml:space="preserve">Stop and repair: </w:t>
      </w:r>
      <w:r>
        <w:t>No process owner; Ambiguous timestamps or units; Missing negative cases; Uncontrolled personal or sensitive data; No way to verify benefit</w:t>
      </w:r>
    </w:p>
    <w:p>
      <w:pPr/>
      <w:r>
        <w:rPr>
          <w:b/>
          <w:color w:val="10B981"/>
        </w:rPr>
        <w:t xml:space="preserve">Lean-AI note: </w:t>
      </w:r>
      <w:r>
        <w:t>Do not compensate for poor data with a more complex model.</w:t>
      </w:r>
    </w:p>
    <w:p>
      <w:pPr>
        <w:spacing w:after="80"/>
      </w:pPr>
      <w:r>
        <w:rPr>
          <w:color w:val="5B6372"/>
          <w:sz w:val="16"/>
        </w:rPr>
        <w:t>Source: https://mitsloan.mit.edu/ideas-made-to-matter/ai-manufacturing-start-data</w:t>
      </w:r>
    </w:p>
    <w:p>
      <w:pPr>
        <w:pStyle w:val="Heading3"/>
      </w:pPr>
      <w:r>
        <w:t>Six building blocks for manufacturing AI</w:t>
      </w:r>
    </w:p>
    <w:p>
      <w:pPr>
        <w:pStyle w:val="ListBullet"/>
      </w:pPr>
      <w:r>
        <w:rPr>
          <w:b/>
        </w:rPr>
        <w:t xml:space="preserve">Business application: </w:t>
      </w:r>
      <w:r>
        <w:t>Prioritised value and use cases.</w:t>
      </w:r>
    </w:p>
    <w:p>
      <w:pPr>
        <w:pStyle w:val="ListBullet"/>
      </w:pPr>
      <w:r>
        <w:rPr>
          <w:b/>
        </w:rPr>
        <w:t xml:space="preserve">Data: </w:t>
      </w:r>
      <w:r>
        <w:t>Quality, access, lineage and single source of truth.</w:t>
      </w:r>
    </w:p>
    <w:p>
      <w:pPr>
        <w:pStyle w:val="ListBullet"/>
      </w:pPr>
      <w:r>
        <w:rPr>
          <w:b/>
        </w:rPr>
        <w:t xml:space="preserve">Technology: </w:t>
      </w:r>
      <w:r>
        <w:t>Connectivity, platforms, tools and interfaces.</w:t>
      </w:r>
    </w:p>
    <w:p>
      <w:pPr>
        <w:pStyle w:val="ListBullet"/>
      </w:pPr>
      <w:r>
        <w:rPr>
          <w:b/>
        </w:rPr>
        <w:t xml:space="preserve">Talent and organisation: </w:t>
      </w:r>
      <w:r>
        <w:t>Domain, data, IT and change capability.</w:t>
      </w:r>
    </w:p>
    <w:p>
      <w:pPr>
        <w:pStyle w:val="ListBullet"/>
      </w:pPr>
      <w:r>
        <w:rPr>
          <w:b/>
        </w:rPr>
        <w:t xml:space="preserve">Process: </w:t>
      </w:r>
      <w:r>
        <w:t>Governance, collaboration and delivery method.</w:t>
      </w:r>
    </w:p>
    <w:p>
      <w:pPr>
        <w:pStyle w:val="ListBullet"/>
      </w:pPr>
      <w:r>
        <w:rPr>
          <w:b/>
        </w:rPr>
        <w:t xml:space="preserve">Culture: </w:t>
      </w:r>
      <w:r>
        <w:t>Experimentation, trust and evidence-based decisions.</w:t>
      </w:r>
    </w:p>
    <w:p>
      <w:pPr>
        <w:spacing w:after="80"/>
      </w:pPr>
      <w:r>
        <w:rPr>
          <w:color w:val="5B6372"/>
          <w:sz w:val="16"/>
        </w:rPr>
        <w:t>Source: https://www.pwc.com/gx/en/industrial-manufacturing/pdf/intro-implementing-ai-manufacturing.pdf</w:t>
      </w:r>
    </w:p>
    <w:p>
      <w:pPr>
        <w:pStyle w:val="Heading3"/>
      </w:pPr>
      <w:r>
        <w:t>Lean-AI pilot lifecycle</w:t>
      </w:r>
    </w:p>
    <w:p>
      <w:pPr>
        <w:pStyle w:val="ListBullet"/>
      </w:pPr>
      <w:r>
        <w:rPr>
          <w:b/>
        </w:rPr>
        <w:t xml:space="preserve">Stage 1: </w:t>
      </w:r>
      <w:r>
        <w:t>Problem and baseline</w:t>
      </w:r>
    </w:p>
    <w:p>
      <w:pPr>
        <w:pStyle w:val="ListBullet"/>
      </w:pPr>
      <w:r>
        <w:rPr>
          <w:b/>
        </w:rPr>
        <w:t xml:space="preserve">Stage 2: </w:t>
      </w:r>
      <w:r>
        <w:t>Data and risk readiness</w:t>
      </w:r>
    </w:p>
    <w:p>
      <w:pPr>
        <w:pStyle w:val="ListBullet"/>
      </w:pPr>
      <w:r>
        <w:rPr>
          <w:b/>
        </w:rPr>
        <w:t xml:space="preserve">Stage 3: </w:t>
      </w:r>
      <w:r>
        <w:t>Small controlled experiment</w:t>
      </w:r>
    </w:p>
    <w:p>
      <w:pPr>
        <w:pStyle w:val="ListBullet"/>
      </w:pPr>
      <w:r>
        <w:rPr>
          <w:b/>
        </w:rPr>
        <w:t xml:space="preserve">Stage 4: </w:t>
      </w:r>
      <w:r>
        <w:t>Human-in-the-loop trial</w:t>
      </w:r>
    </w:p>
    <w:p>
      <w:pPr>
        <w:pStyle w:val="ListBullet"/>
      </w:pPr>
      <w:r>
        <w:rPr>
          <w:b/>
        </w:rPr>
        <w:t xml:space="preserve">Stage 5: </w:t>
      </w:r>
      <w:r>
        <w:t>Measure value and harm</w:t>
      </w:r>
    </w:p>
    <w:p>
      <w:pPr>
        <w:pStyle w:val="ListBullet"/>
      </w:pPr>
      <w:r>
        <w:rPr>
          <w:b/>
        </w:rPr>
        <w:t xml:space="preserve">Stage 6: </w:t>
      </w:r>
      <w:r>
        <w:t>Standardise, scale or stop</w:t>
      </w:r>
    </w:p>
    <w:p>
      <w:pPr/>
      <w:r>
        <w:rPr>
          <w:b/>
          <w:color w:val="10B981"/>
        </w:rPr>
        <w:t xml:space="preserve">Lean-AI note: </w:t>
      </w:r>
      <w:r>
        <w:t>Think big about the operating model, start small with a measurable lighthouse use case.</w:t>
      </w:r>
    </w:p>
    <w:p>
      <w:pPr>
        <w:spacing w:after="80"/>
      </w:pPr>
      <w:r>
        <w:rPr>
          <w:color w:val="5B6372"/>
          <w:sz w:val="16"/>
        </w:rPr>
        <w:t>Source: https://www.pwc.com/gx/en/industrial-manufacturing/pdf/intro-implementing-ai-manufacturing.pdf</w:t>
      </w:r>
    </w:p>
    <w:p>
      <w:pPr>
        <w:pStyle w:val="Heading3"/>
      </w:pPr>
      <w:r>
        <w:t>Responsible AI controls on the shop floor</w:t>
      </w:r>
    </w:p>
    <w:p>
      <w:pPr>
        <w:pStyle w:val="ListBullet"/>
      </w:pPr>
      <w:r>
        <w:rPr>
          <w:b/>
        </w:rPr>
        <w:t xml:space="preserve">Govern: </w:t>
      </w:r>
      <w:r>
        <w:t>Owner, purpose, approvals, risk class and documentation.</w:t>
      </w:r>
    </w:p>
    <w:p>
      <w:pPr>
        <w:pStyle w:val="ListBullet"/>
      </w:pPr>
      <w:r>
        <w:rPr>
          <w:b/>
        </w:rPr>
        <w:t xml:space="preserve">Map: </w:t>
      </w:r>
      <w:r>
        <w:t>Users, affected people, context, failure modes and dependencies.</w:t>
      </w:r>
    </w:p>
    <w:p>
      <w:pPr>
        <w:pStyle w:val="ListBullet"/>
      </w:pPr>
      <w:r>
        <w:rPr>
          <w:b/>
        </w:rPr>
        <w:t xml:space="preserve">Measure: </w:t>
      </w:r>
      <w:r>
        <w:t>Accuracy, drift, false alarms, latency, safety and business outcomes.</w:t>
      </w:r>
    </w:p>
    <w:p>
      <w:pPr>
        <w:pStyle w:val="ListBullet"/>
      </w:pPr>
      <w:r>
        <w:rPr>
          <w:b/>
        </w:rPr>
        <w:t xml:space="preserve">Manage: </w:t>
      </w:r>
      <w:r>
        <w:t>Thresholds, human review, fallback, monitoring, change control and retirement.</w:t>
      </w:r>
    </w:p>
    <w:p>
      <w:pPr>
        <w:spacing w:after="80"/>
      </w:pPr>
      <w:r>
        <w:rPr>
          <w:color w:val="5B6372"/>
          <w:sz w:val="16"/>
        </w:rPr>
        <w:t>Source: https://www.nist.gov/itl/ai-risk-management-framework</w:t>
      </w:r>
    </w:p>
    <w:p>
      <w:pPr>
        <w:pStyle w:val="Heading3"/>
      </w:pPr>
      <w:r>
        <w:t>Human-in-the-loop is a designed control</w:t>
      </w:r>
    </w:p>
    <w:p>
      <w:pPr>
        <w:pStyle w:val="ListBullet"/>
      </w:pPr>
      <w:r>
        <w:rPr>
          <w:b/>
        </w:rPr>
        <w:t xml:space="preserve">AI responsibility: </w:t>
      </w:r>
      <w:r>
        <w:t>Detect or predict; Present evidence and confidence; Recommend within limits; Log inputs and outputs</w:t>
      </w:r>
    </w:p>
    <w:p>
      <w:pPr>
        <w:pStyle w:val="ListBullet"/>
      </w:pPr>
      <w:r>
        <w:rPr>
          <w:b/>
        </w:rPr>
        <w:t xml:space="preserve">Human responsibility: </w:t>
      </w:r>
      <w:r>
        <w:t>Verify context; Approve consequential action; Handle exceptions; Escalate uncertainty; Own safety and customer impact</w:t>
      </w:r>
    </w:p>
    <w:p>
      <w:pPr/>
      <w:r>
        <w:rPr>
          <w:b/>
          <w:color w:val="10B981"/>
        </w:rPr>
        <w:t xml:space="preserve">Lean-AI note: </w:t>
      </w:r>
      <w:r>
        <w:t>Name the decision owner and the fallback before deployment.</w:t>
      </w:r>
    </w:p>
    <w:p>
      <w:pPr>
        <w:pStyle w:val="Heading3"/>
      </w:pPr>
      <w:r>
        <w:t>Common AI failure modes</w:t>
      </w:r>
    </w:p>
    <w:p>
      <w:pPr>
        <w:pStyle w:val="ListBullet"/>
      </w:pPr>
      <w:r>
        <w:rPr>
          <w:b/>
        </w:rPr>
        <w:t xml:space="preserve">Data drift: </w:t>
      </w:r>
      <w:r>
        <w:t>Process, product or environment changes.</w:t>
      </w:r>
    </w:p>
    <w:p>
      <w:pPr>
        <w:pStyle w:val="ListBullet"/>
      </w:pPr>
      <w:r>
        <w:rPr>
          <w:b/>
        </w:rPr>
        <w:t xml:space="preserve">Automation bias: </w:t>
      </w:r>
      <w:r>
        <w:t>People accept the recommendation without challenge.</w:t>
      </w:r>
    </w:p>
    <w:p>
      <w:pPr>
        <w:pStyle w:val="ListBullet"/>
      </w:pPr>
      <w:r>
        <w:rPr>
          <w:b/>
        </w:rPr>
        <w:t xml:space="preserve">Hallucination: </w:t>
      </w:r>
      <w:r>
        <w:t>Generated content is plausible but unsupported.</w:t>
      </w:r>
    </w:p>
    <w:p>
      <w:pPr>
        <w:pStyle w:val="ListBullet"/>
      </w:pPr>
      <w:r>
        <w:rPr>
          <w:b/>
        </w:rPr>
        <w:t xml:space="preserve">Feedback loop: </w:t>
      </w:r>
      <w:r>
        <w:t>Decisions alter future data and reinforce errors.</w:t>
      </w:r>
    </w:p>
    <w:p>
      <w:pPr>
        <w:pStyle w:val="ListBullet"/>
      </w:pPr>
      <w:r>
        <w:rPr>
          <w:b/>
        </w:rPr>
        <w:t xml:space="preserve">Security: </w:t>
      </w:r>
      <w:r>
        <w:t>Prompts, data, models or interfaces are manipulated.</w:t>
      </w:r>
    </w:p>
    <w:p>
      <w:pPr>
        <w:pStyle w:val="ListBullet"/>
      </w:pPr>
      <w:r>
        <w:rPr>
          <w:b/>
        </w:rPr>
        <w:t xml:space="preserve">Hidden transfer: </w:t>
      </w:r>
      <w:r>
        <w:t>A vendor model changes without local validation.</w:t>
      </w:r>
    </w:p>
    <w:p>
      <w:pPr>
        <w:pStyle w:val="Heading3"/>
      </w:pPr>
      <w:r>
        <w:t>When a pilot should stop</w:t>
      </w:r>
    </w:p>
    <w:p>
      <w:pPr>
        <w:pStyle w:val="ListBullet"/>
      </w:pPr>
      <w:r>
        <w:rPr>
          <w:b/>
        </w:rPr>
        <w:t xml:space="preserve">Scenario: </w:t>
      </w:r>
      <w:r>
        <w:t>A defect model reaches 96% overall accuracy, but misses two of ten safety-critical crack examples.</w:t>
      </w:r>
    </w:p>
    <w:p>
      <w:pPr>
        <w:pStyle w:val="ListBullet"/>
      </w:pPr>
      <w:r>
        <w:rPr>
          <w:b/>
        </w:rPr>
        <w:t xml:space="preserve">Signals: </w:t>
      </w:r>
      <w:r>
        <w:t>Overall accuracy hides class-specific harm; Safety severity is high; Rare class evidence is weak; Operator over-trust is plausible</w:t>
      </w:r>
    </w:p>
    <w:p>
      <w:pPr>
        <w:pStyle w:val="ListBullet"/>
      </w:pPr>
      <w:r>
        <w:rPr>
          <w:b/>
        </w:rPr>
        <w:t xml:space="preserve">Decision: </w:t>
      </w:r>
      <w:r>
        <w:t>Stop automatic disposition; improve data and controls. Use the model only for assistive triage until the critical-class requirement is met.</w:t>
      </w:r>
    </w:p>
    <w:p>
      <w:pPr>
        <w:pStyle w:val="Heading3"/>
      </w:pPr>
      <w:r>
        <w:t>AI use-case prioritisation</w:t>
      </w:r>
    </w:p>
    <w:p>
      <w:pPr>
        <w:pStyle w:val="ListBullet"/>
      </w:pPr>
      <w:r>
        <w:rPr>
          <w:b/>
        </w:rPr>
        <w:t xml:space="preserve">Value: </w:t>
      </w:r>
      <w:r>
        <w:t>Waste, constraint or risk addressed and size of baseline loss.</w:t>
      </w:r>
    </w:p>
    <w:p>
      <w:pPr>
        <w:pStyle w:val="ListBullet"/>
      </w:pPr>
      <w:r>
        <w:rPr>
          <w:b/>
        </w:rPr>
        <w:t xml:space="preserve">Feasibility: </w:t>
      </w:r>
      <w:r>
        <w:t>Data, integration, skills and actionability.</w:t>
      </w:r>
    </w:p>
    <w:p>
      <w:pPr>
        <w:pStyle w:val="ListBullet"/>
      </w:pPr>
      <w:r>
        <w:rPr>
          <w:b/>
        </w:rPr>
        <w:t xml:space="preserve">Risk: </w:t>
      </w:r>
      <w:r>
        <w:t>Safety, quality, privacy, security and regulatory consequence.</w:t>
      </w:r>
    </w:p>
    <w:p>
      <w:pPr>
        <w:pStyle w:val="ListBullet"/>
      </w:pPr>
      <w:r>
        <w:rPr>
          <w:b/>
        </w:rPr>
        <w:t xml:space="preserve">Time to learn: </w:t>
      </w:r>
      <w:r>
        <w:t>Speed to a controlled, informative experiment.</w:t>
      </w:r>
    </w:p>
    <w:p>
      <w:pPr>
        <w:pStyle w:val="ListBullet"/>
      </w:pPr>
      <w:r>
        <w:rPr>
          <w:b/>
        </w:rPr>
        <w:t xml:space="preserve">Scalability: </w:t>
      </w:r>
      <w:r>
        <w:t>Repeatability across assets, products or sites.</w:t>
      </w:r>
    </w:p>
    <w:p>
      <w:pPr>
        <w:pStyle w:val="ListBullet"/>
      </w:pPr>
      <w:r>
        <w:rPr>
          <w:b/>
        </w:rPr>
        <w:t xml:space="preserve">Adoption: </w:t>
      </w:r>
      <w:r>
        <w:t>Fit with operator work and decision rights.</w:t>
      </w:r>
    </w:p>
    <w:p>
      <w:pPr>
        <w:pStyle w:val="Heading3"/>
      </w:pPr>
      <w:r>
        <w:t>Pilot economics</w:t>
      </w:r>
    </w:p>
    <w:p>
      <w:pPr>
        <w:pStyle w:val="ListBullet"/>
      </w:pPr>
      <w:r>
        <w:rPr>
          <w:b/>
        </w:rPr>
        <w:t xml:space="preserve">Benefits: </w:t>
      </w:r>
      <w:r>
        <w:t>Avoided downtime; Reduced scrap and rework; Lower inspection effort; Inventory and lead-time reduction; Faster knowledge access</w:t>
      </w:r>
    </w:p>
    <w:p>
      <w:pPr>
        <w:pStyle w:val="ListBullet"/>
      </w:pPr>
      <w:r>
        <w:rPr>
          <w:b/>
        </w:rPr>
        <w:t xml:space="preserve">Full cost: </w:t>
      </w:r>
      <w:r>
        <w:t>Data collection and cleaning; Integration and validation; Change management and training; Monitoring, support and model updates; Residual risk and fallback capacity</w:t>
      </w:r>
    </w:p>
    <w:p>
      <w:pPr/>
      <w:r>
        <w:rPr>
          <w:b/>
          <w:color w:val="10B981"/>
        </w:rPr>
        <w:t xml:space="preserve">Lean-AI note: </w:t>
      </w:r>
      <w:r>
        <w:t>Report net verified benefit and confidence, not vendor headline potential.</w:t>
      </w:r>
    </w:p>
    <w:p>
      <w:pPr>
        <w:pStyle w:val="Heading3"/>
      </w:pPr>
      <w:r>
        <w:t>Simple pilot ROI</w:t>
      </w:r>
    </w:p>
    <w:p>
      <w:pPr>
        <w:pStyle w:val="ListBullet"/>
      </w:pPr>
      <w:r>
        <w:rPr>
          <w:b/>
        </w:rPr>
        <w:t xml:space="preserve">Formula: </w:t>
      </w:r>
      <w:r>
        <w:t>ROI = (verified annual benefit - annualised total cost) / annualised total cost</w:t>
      </w:r>
    </w:p>
    <w:p>
      <w:pPr>
        <w:pStyle w:val="ListBullet"/>
      </w:pPr>
      <w:r>
        <w:rPr>
          <w:b/>
        </w:rPr>
        <w:t xml:space="preserve">Worked example: </w:t>
      </w:r>
      <w:r>
        <w:t>($120,000 - $80,000) / $80,000 = 50%</w:t>
      </w:r>
    </w:p>
    <w:p>
      <w:pPr>
        <w:pStyle w:val="ListBullet"/>
      </w:pPr>
      <w:r>
        <w:rPr>
          <w:b/>
        </w:rPr>
        <w:t xml:space="preserve">Interpretation: </w:t>
      </w:r>
      <w:r>
        <w:t>Separate realised from projected benefit and include the cost of controls, not only model licensing.</w:t>
      </w:r>
    </w:p>
    <w:p>
      <w:pPr>
        <w:pStyle w:val="Heading3"/>
      </w:pPr>
      <w:r>
        <w:t>Lean implementation sequence</w:t>
      </w:r>
    </w:p>
    <w:p>
      <w:pPr>
        <w:pStyle w:val="ListBullet"/>
      </w:pPr>
      <w:r>
        <w:rPr>
          <w:b/>
        </w:rPr>
        <w:t xml:space="preserve">Stage 1: </w:t>
      </w:r>
      <w:r>
        <w:t>Leadership purpose and governance</w:t>
      </w:r>
    </w:p>
    <w:p>
      <w:pPr>
        <w:pStyle w:val="ListBullet"/>
      </w:pPr>
      <w:r>
        <w:rPr>
          <w:b/>
        </w:rPr>
        <w:t xml:space="preserve">Stage 2: </w:t>
      </w:r>
      <w:r>
        <w:t>Current state and objectives</w:t>
      </w:r>
    </w:p>
    <w:p>
      <w:pPr>
        <w:pStyle w:val="ListBullet"/>
      </w:pPr>
      <w:r>
        <w:rPr>
          <w:b/>
        </w:rPr>
        <w:t xml:space="preserve">Stage 3: </w:t>
      </w:r>
      <w:r>
        <w:t>Capability and cross-functional team</w:t>
      </w:r>
    </w:p>
    <w:p>
      <w:pPr>
        <w:pStyle w:val="ListBullet"/>
      </w:pPr>
      <w:r>
        <w:rPr>
          <w:b/>
        </w:rPr>
        <w:t xml:space="preserve">Stage 4: </w:t>
      </w:r>
      <w:r>
        <w:t>Flow, pull and standard work</w:t>
      </w:r>
    </w:p>
    <w:p>
      <w:pPr>
        <w:pStyle w:val="ListBullet"/>
      </w:pPr>
      <w:r>
        <w:rPr>
          <w:b/>
        </w:rPr>
        <w:t xml:space="preserve">Stage 5: </w:t>
      </w:r>
      <w:r>
        <w:t>Targeted AI experiments</w:t>
      </w:r>
    </w:p>
    <w:p>
      <w:pPr>
        <w:pStyle w:val="ListBullet"/>
      </w:pPr>
      <w:r>
        <w:rPr>
          <w:b/>
        </w:rPr>
        <w:t xml:space="preserve">Stage 6: </w:t>
      </w:r>
      <w:r>
        <w:t>Measure, standardise and scale</w:t>
      </w:r>
    </w:p>
    <w:p>
      <w:pPr/>
      <w:r>
        <w:rPr>
          <w:b/>
          <w:color w:val="10B981"/>
        </w:rPr>
        <w:t xml:space="preserve">Lean-AI note: </w:t>
      </w:r>
      <w:r>
        <w:t>Implementation is a learning system, not a one-time launch.</w:t>
      </w:r>
    </w:p>
    <w:p>
      <w:pPr>
        <w:pStyle w:val="Heading3"/>
      </w:pPr>
      <w:r>
        <w:t>Sustaining the new standard</w:t>
      </w:r>
    </w:p>
    <w:p>
      <w:pPr>
        <w:pStyle w:val="ListBullet"/>
      </w:pPr>
      <w:r>
        <w:rPr>
          <w:b/>
        </w:rPr>
        <w:t xml:space="preserve">Standard work: </w:t>
      </w:r>
      <w:r>
        <w:t>Document the verified method and decision rights.</w:t>
      </w:r>
    </w:p>
    <w:p>
      <w:pPr>
        <w:pStyle w:val="ListBullet"/>
      </w:pPr>
      <w:r>
        <w:rPr>
          <w:b/>
        </w:rPr>
        <w:t xml:space="preserve">Visual management: </w:t>
      </w:r>
      <w:r>
        <w:t>Show current state, targets, exceptions and ownership.</w:t>
      </w:r>
    </w:p>
    <w:p>
      <w:pPr>
        <w:pStyle w:val="ListBullet"/>
      </w:pPr>
      <w:r>
        <w:rPr>
          <w:b/>
        </w:rPr>
        <w:t xml:space="preserve">Leader routine: </w:t>
      </w:r>
      <w:r>
        <w:t>Review process evidence at the gemba.</w:t>
      </w:r>
    </w:p>
    <w:p>
      <w:pPr>
        <w:pStyle w:val="ListBullet"/>
      </w:pPr>
      <w:r>
        <w:rPr>
          <w:b/>
        </w:rPr>
        <w:t xml:space="preserve">Skills: </w:t>
      </w:r>
      <w:r>
        <w:t>Train operators, engineers, maintainers and managers.</w:t>
      </w:r>
    </w:p>
    <w:p>
      <w:pPr>
        <w:pStyle w:val="ListBullet"/>
      </w:pPr>
      <w:r>
        <w:rPr>
          <w:b/>
        </w:rPr>
        <w:t xml:space="preserve">Control plan: </w:t>
      </w:r>
      <w:r>
        <w:t>Define checks, thresholds, reactions and records.</w:t>
      </w:r>
    </w:p>
    <w:p>
      <w:pPr>
        <w:pStyle w:val="ListBullet"/>
      </w:pPr>
      <w:r>
        <w:rPr>
          <w:b/>
        </w:rPr>
        <w:t xml:space="preserve">Audit and refresh: </w:t>
      </w:r>
      <w:r>
        <w:t>Confirm benefits, data quality, model performance and change triggers.</w:t>
      </w:r>
    </w:p>
    <w:p>
      <w:pPr>
        <w:pStyle w:val="Heading3"/>
      </w:pPr>
      <w:r>
        <w:t>Scaling without copying blindly</w:t>
      </w:r>
    </w:p>
    <w:p>
      <w:pPr>
        <w:pStyle w:val="ListBullet"/>
      </w:pPr>
      <w:r>
        <w:rPr>
          <w:b/>
        </w:rPr>
        <w:t xml:space="preserve">Scenario: </w:t>
      </w:r>
      <w:r>
        <w:t>A predictive-maintenance pilot works on one CNC family. Leaders want to deploy it to every machine next month.</w:t>
      </w:r>
    </w:p>
    <w:p>
      <w:pPr>
        <w:pStyle w:val="ListBullet"/>
      </w:pPr>
      <w:r>
        <w:rPr>
          <w:b/>
        </w:rPr>
        <w:t xml:space="preserve">Signals: </w:t>
      </w:r>
      <w:r>
        <w:t>Sensors and failure modes differ; Maintenance history quality varies; Action thresholds are asset-specific; Support capacity may be insufficient</w:t>
      </w:r>
    </w:p>
    <w:p>
      <w:pPr>
        <w:pStyle w:val="ListBullet"/>
      </w:pPr>
      <w:r>
        <w:rPr>
          <w:b/>
        </w:rPr>
        <w:t xml:space="preserve">Decision: </w:t>
      </w:r>
      <w:r>
        <w:t>Scale through a repeatable qualification gate: process similarity, data readiness, risk review, local validation and owner acceptance.</w:t>
      </w:r>
    </w:p>
    <w:p>
      <w:pPr>
        <w:pStyle w:val="Heading3"/>
      </w:pPr>
      <w:r>
        <w:t>The lean-AI operating principle</w:t>
      </w:r>
    </w:p>
    <w:p>
      <w:pPr>
        <w:pStyle w:val="ListBullet"/>
      </w:pPr>
      <w:r>
        <w:rPr>
          <w:b/>
        </w:rPr>
        <w:t xml:space="preserve">Lean defines value: </w:t>
      </w:r>
      <w:r>
        <w:t>Use customer value and system waste as the compass.</w:t>
      </w:r>
    </w:p>
    <w:p>
      <w:pPr>
        <w:pStyle w:val="ListBullet"/>
      </w:pPr>
      <w:r>
        <w:rPr>
          <w:b/>
        </w:rPr>
        <w:t xml:space="preserve">People own the process: </w:t>
      </w:r>
      <w:r>
        <w:t>Domain expertise frames, verifies and improves decisions.</w:t>
      </w:r>
    </w:p>
    <w:p>
      <w:pPr>
        <w:pStyle w:val="ListBullet"/>
      </w:pPr>
      <w:r>
        <w:rPr>
          <w:b/>
        </w:rPr>
        <w:t xml:space="preserve">Data makes reality visible: </w:t>
      </w:r>
      <w:r>
        <w:t>Quality, context and lineage determine trust.</w:t>
      </w:r>
    </w:p>
    <w:p>
      <w:pPr>
        <w:pStyle w:val="ListBullet"/>
      </w:pPr>
      <w:r>
        <w:rPr>
          <w:b/>
        </w:rPr>
        <w:t xml:space="preserve">AI shortens the loop: </w:t>
      </w:r>
      <w:r>
        <w:t>Sense, predict, retrieve or recommend earlier.</w:t>
      </w:r>
    </w:p>
    <w:p>
      <w:pPr>
        <w:pStyle w:val="ListBullet"/>
      </w:pPr>
      <w:r>
        <w:rPr>
          <w:b/>
        </w:rPr>
        <w:t xml:space="preserve">Governance protects outcomes: </w:t>
      </w:r>
      <w:r>
        <w:t>Design limits, review, fallback and monitoring.</w:t>
      </w:r>
    </w:p>
    <w:p>
      <w:pPr>
        <w:pStyle w:val="ListBullet"/>
      </w:pPr>
      <w:r>
        <w:rPr>
          <w:b/>
        </w:rPr>
        <w:t xml:space="preserve">Learning sustains improvement: </w:t>
      </w:r>
      <w:r>
        <w:t>Standardise verified gains and revisit assumptions.</w:t>
      </w:r>
    </w:p>
    <w:p>
      <w:pPr>
        <w:pStyle w:val="Heading1"/>
      </w:pPr>
      <w:r>
        <w:t>Detailed Activity Guides</w:t>
      </w:r>
    </w:p>
    <w:p>
      <w:pPr>
        <w:pStyle w:val="Heading2"/>
      </w:pPr>
      <w:r>
        <w:t>Activity 1: Waste Walk and AI Opportunity Scan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Foundation | 60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K1 K2 A1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activities/activity-01-waste-walk/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Observation CSV; Pareto tool; 5 Whys tool; worksheet</w:t>
            </w:r>
          </w:p>
        </w:tc>
      </w:tr>
    </w:tbl>
    <w:p>
      <w:pPr>
        <w:pStyle w:val="Heading3"/>
      </w:pPr>
      <w:r>
        <w:t>Scenario</w:t>
      </w:r>
    </w:p>
    <w:p>
      <w:r>
        <w:t>Orion Precision Components has rising lead time in a CNC-inspection-packaging value stream. Learners use 30 observation records to distinguish facts, waste symptoms and candidate AI support.</w:t>
      </w:r>
    </w:p>
    <w:p>
      <w:pPr>
        <w:pStyle w:val="Heading3"/>
      </w:pPr>
      <w:r>
        <w:t>Goal and deliverable</w:t>
      </w:r>
    </w:p>
    <w:p>
      <w:r>
        <w:t>Identify the eight wastes, separate necessary from pure waste, and frame one evidence-based improvement opportunity without jumping to technology.</w:t>
      </w:r>
    </w:p>
    <w:p>
      <w:r>
        <w:rPr>
          <w:b/>
        </w:rPr>
        <w:t xml:space="preserve">Deliverable: </w:t>
      </w:r>
      <w:r>
        <w:t>Completed waste register, Pareto summary, problem statement and AI/non-AI countermeasure screen.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Read the scenario and agree the customer requirement and observation boundary.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Open observations.csv and classify each record using DOWNTIME; do not infer a root cause yet.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Total delay minutes and frequency by waste category.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Build or verify a Pareto view using the provided online Pareto tool or the worksheet table.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Select the largest verified waste and write a neutral problem statement with what, where, when and magnitude.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Use the 5 Whys tool to explore possible causes; mark every unverified assumption.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List one no/low-tech countermeasure and one AI-assisted option.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Apply the value-feasibility-risk screen and select the next experiment.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Record evidence and complete the acceptance checklist.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three wastes contribute most to delay?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evidence is still missing before causal analysis?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countermeasure should be tried before AI?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decision could AI support, and who owns it?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All observations are classified with a rationale.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Pareto totals reconcile to the CSV.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Problem statement contains no proposed solution.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option names a decision, data, human owner and risk.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2: SIPOC and Value-stream Decision Map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Foundation | 60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K4 A1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activities/activity-02-sipoc-value-stream/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SIPOC tool; system-loop tool; worksheet</w:t>
            </w:r>
          </w:p>
        </w:tc>
      </w:tr>
    </w:tbl>
    <w:p>
      <w:pPr>
        <w:pStyle w:val="Heading3"/>
      </w:pPr>
      <w:r>
        <w:t>Scenario</w:t>
      </w:r>
    </w:p>
    <w:p>
      <w:r>
        <w:t>A medical-device subassembly moves through order entry, kitting, assembly, inspection and release. Handoffs and information delays are not visible in the current flowchart.</w:t>
      </w:r>
    </w:p>
    <w:p>
      <w:pPr>
        <w:pStyle w:val="Heading3"/>
      </w:pPr>
      <w:r>
        <w:t>Goal and deliverable</w:t>
      </w:r>
    </w:p>
    <w:p>
      <w:r>
        <w:t>Define process scope with SIPOC, classify value-added and non-value-added work, and produce a current-state decision map.</w:t>
      </w:r>
    </w:p>
    <w:p>
      <w:r>
        <w:rPr>
          <w:b/>
        </w:rPr>
        <w:t xml:space="preserve">Deliverable: </w:t>
      </w:r>
      <w:r>
        <w:t>SIPOC, current-state value-stream worksheet, flow/pull improvement hypothesis and evidence plan.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Read the scenario and select one start and one end boundary.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Complete Supplier, Input, Process, Output and Customer fields in the SIPOC tool.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Define two measurable customer requirements for the output.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List the current material and information steps in sequence.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Record process time, wait time, WIP and first-pass yield for each step from process-data.csv.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Classify each step as value-adding, necessary non-value-adding or pure waste.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Map one reinforcing or balancing feedback loop using the system-loop tool.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Draft a future-state hypothesis that improves flow or pull without weakening safety or compliance.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Specify the evidence that would confirm the hypothesis.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is the customer-defined output?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steps transform the product correctly the first time?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Where does information wait?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feedback loop sustains the queue?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SIPOC boundary is one end-to-end process.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Customer requirements are measurable.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Value classification follows the three lean tests.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Future-state hypothesis includes a measure and constraint.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3: Capacity, Takt and Bottleneck Analysis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Intermediate | 75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K4 A4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activities/activity-03-capacity-takt/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CSV; calculator; worksheet</w:t>
            </w:r>
          </w:p>
        </w:tc>
      </w:tr>
    </w:tbl>
    <w:p>
      <w:pPr>
        <w:pStyle w:val="Heading3"/>
      </w:pPr>
      <w:r>
        <w:t>Scenario</w:t>
      </w:r>
    </w:p>
    <w:p>
      <w:r>
        <w:t>Orion must ship 210 good units in a 420-minute net shift. Four process steps have different cycle-time distributions, downtime and yields.</w:t>
      </w:r>
    </w:p>
    <w:p>
      <w:pPr>
        <w:pStyle w:val="Heading3"/>
      </w:pPr>
      <w:r>
        <w:t>Goal and deliverable</w:t>
      </w:r>
    </w:p>
    <w:p>
      <w:r>
        <w:t>Calculate takt, effective capacity and constraint risk, then select an improvement experiment based on facts rather than averages alone.</w:t>
      </w:r>
    </w:p>
    <w:p>
      <w:r>
        <w:rPr>
          <w:b/>
        </w:rPr>
        <w:t xml:space="preserve">Deliverable: </w:t>
      </w:r>
      <w:r>
        <w:t>Capacity table, takt comparison, bottleneck decision and countermeasure experiment.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Confirm net available time and customer demand from capacity-data.csv.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Calculate takt time in minutes per good unit.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For each step, calculate rated units per shift from net time and average cycle time.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Adjust capacity for planned downtime and first-pass yield.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Compare effective capacity with demand and identify the system constraint.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Review the 90th-percentile cycle time and explain variation risk.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Test one countermeasure scenario by changing only one assumption.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Document the decision, expected benefit and verification measure.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is the takt time?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process constrains good-output capacity?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does variation change the conclusion?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should be stabilised before capacity is purchased?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Takt is 2.00 minutes per good unit.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Effective capacity calculations show units and assumptions.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Constraint decision considers variation and yield.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Countermeasure changes one causal factor with a defined test.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4: ABC Inventory Classification with Criticality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Intermediate | 75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K5 K6 A2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activities/activity-04-abc-pareto/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Inventory CSV; Pareto tool; worksheet</w:t>
            </w:r>
          </w:p>
        </w:tc>
      </w:tr>
    </w:tbl>
    <w:p>
      <w:pPr>
        <w:pStyle w:val="Heading3"/>
      </w:pPr>
      <w:r>
        <w:t>Scenario</w:t>
      </w:r>
    </w:p>
    <w:p>
      <w:r>
        <w:t>Orion carries twelve materials with different demand, cost, lead time and operational criticality. Management currently reviews every item monthly.</w:t>
      </w:r>
    </w:p>
    <w:p>
      <w:pPr>
        <w:pStyle w:val="Heading3"/>
      </w:pPr>
      <w:r>
        <w:t>Goal and deliverable</w:t>
      </w:r>
    </w:p>
    <w:p>
      <w:r>
        <w:t>Perform ABC analysis, challenge value-only classification with criticality and design differentiated control policies.</w:t>
      </w:r>
    </w:p>
    <w:p>
      <w:r>
        <w:rPr>
          <w:b/>
        </w:rPr>
        <w:t xml:space="preserve">Deliverable: </w:t>
      </w:r>
      <w:r>
        <w:t>Ranked ABC table, cumulative-value chart, criticality overrides and class-control policy.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Open inventory.csv and calculate annual usage value for every SKU.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Sort items from highest to lowest annual usage value.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Calculate each item's percentage and cumulative percentage of total value.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Assign A, B and C using the stated 80/95/100 guide; record boundary judgment.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Review operational criticality and lead time; identify justified overrides.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Define record accuracy, review frequency, approval and buffer policy by class.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Use the Pareto tool to confirm the visual concentration.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Draft an AI exception summary that references real rows and preserves planner approval.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items form approximately 80% of annual usage value?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low-value items need an override?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review frequency fits each class?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could AI assist without auto-ordering?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Annual-value total and cumulative percentages reconcile.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Classes are based on ranked value and documented boundaries.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Criticality overrides are explicit, not hidden.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Policy differs meaningfully across A, B and C.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5: EBQ and Kanban Control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Intermediate | 75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K7 A3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activities/activity-05-ebq-kanban/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Calculation worksheet; calculator; checklist</w:t>
            </w:r>
          </w:p>
        </w:tc>
      </w:tr>
    </w:tbl>
    <w:p>
      <w:pPr>
        <w:pStyle w:val="Heading3"/>
      </w:pPr>
      <w:r>
        <w:t>Scenario</w:t>
      </w:r>
    </w:p>
    <w:p>
      <w:r>
        <w:t>A component family is made internally at a finite production rate. Large batches reduce setups but increase WIP; replenishment delay also creates stockouts at assembly.</w:t>
      </w:r>
    </w:p>
    <w:p>
      <w:pPr>
        <w:pStyle w:val="Heading3"/>
      </w:pPr>
      <w:r>
        <w:t>Goal and deliverable</w:t>
      </w:r>
    </w:p>
    <w:p>
      <w:r>
        <w:t>Calculate EBQ and kanban quantity, test assumptions and design a signal-and-response rule.</w:t>
      </w:r>
    </w:p>
    <w:p>
      <w:r>
        <w:rPr>
          <w:b/>
        </w:rPr>
        <w:t xml:space="preserve">Deliverable: </w:t>
      </w:r>
      <w:r>
        <w:t>EBQ calculation, kanban quantity, sensitivity table, card/bin rule and review trigger.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Record annual demand D, setup cost S, holding cost H and production rate P.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Confirm P is greater than D and that units and time bases match.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Calculate EBQ using the finite-production formula.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Recalculate EBQ after a 50% setup-cost reduction and explain the lean implication.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Record daily demand, lead time, safety factor and container quantity.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Calculate kanban quantity and round up to a whole container.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Test lead time and safety-factor sensitivity.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Write the physical or electronic signal rule, owner and abnormal-condition response.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is the EBQ under the base assumptions?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does setup reduction change it?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many kanbans are required?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assumption most needs evidence?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Base EBQ is approximately 1,033 units.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Setup reduction produces a smaller economic batch.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Kanban result is rounded up and unit-consistent.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Signal rule states authorisation, limit and exception response.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6: Root Cause with 5 Whys and Fishbone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Intermediate | 60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K7 A6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activities/activity-06-root-cause/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5 Whys tool; Fishbone tool; evidence checklist</w:t>
            </w:r>
          </w:p>
        </w:tc>
      </w:tr>
    </w:tbl>
    <w:p>
      <w:pPr>
        <w:pStyle w:val="Heading3"/>
      </w:pPr>
      <w:r>
        <w:t>Scenario</w:t>
      </w:r>
    </w:p>
    <w:p>
      <w:r>
        <w:t>CNC-2 generates intermittent surface marks after changeovers. The first response was to retrain operators, but the problem returned.</w:t>
      </w:r>
    </w:p>
    <w:p>
      <w:pPr>
        <w:pStyle w:val="Heading3"/>
      </w:pPr>
      <w:r>
        <w:t>Goal and deliverable</w:t>
      </w:r>
    </w:p>
    <w:p>
      <w:r>
        <w:t>Use structured root-cause tools to separate evidence from assumptions and select a testable countermeasure.</w:t>
      </w:r>
    </w:p>
    <w:p>
      <w:r>
        <w:rPr>
          <w:b/>
        </w:rPr>
        <w:t xml:space="preserve">Deliverable: </w:t>
      </w:r>
      <w:r>
        <w:t>Problem statement, 5 Whys chain, fishbone map, evidence plan and countermeasure test.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Write a measurable problem statement from the scenario evidence.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Open the 5 Whys tool and build more than one plausible causal branch.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Label statements as observed, calculated, reported or assumed.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Open the Fishbone tool and organise causes under People, Machine, Method, Material, Measurement and Environment.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Prioritise hypotheses by evidence, severity and ease of testing.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Define one disconfirming test for the leading hypothesis.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Use GenAI only to suggest overlooked questions; do not treat suggestions as evidence.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Select a countermeasure after the test and define the follow-up measure.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Where does the causal chain rely on an assumption?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cause category is under-investigated?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evidence would disconfirm the leading hypothesis?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How could GenAI help without fabricating a cause?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Problem statement includes magnitude, location and time pattern.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At least two causal branches are considered.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Assumptions are visibly tagged.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Countermeasure follows evidence and has a verification date.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7: AI Visual Quality Pilot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Advanced | 75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K3 A6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activities/activity-07-ai-quality/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Use-case worksheet; sample predictions CSV; checklist</w:t>
            </w:r>
          </w:p>
        </w:tc>
      </w:tr>
    </w:tbl>
    <w:p>
      <w:pPr>
        <w:pStyle w:val="Heading3"/>
      </w:pPr>
      <w:r>
        <w:t>Scenario</w:t>
      </w:r>
    </w:p>
    <w:p>
      <w:r>
        <w:t>Final inspection is a bottleneck. Orion is considering a computer-vision model to flag surface defects, but safety-critical cracks are rare.</w:t>
      </w:r>
    </w:p>
    <w:p>
      <w:pPr>
        <w:pStyle w:val="Heading3"/>
      </w:pPr>
      <w:r>
        <w:t>Goal and deliverable</w:t>
      </w:r>
    </w:p>
    <w:p>
      <w:r>
        <w:t>Design a human-in-the-loop visual-quality pilot with suitable data, class metrics, thresholds and fallback.</w:t>
      </w:r>
    </w:p>
    <w:p>
      <w:r>
        <w:rPr>
          <w:b/>
        </w:rPr>
        <w:t xml:space="preserve">Deliverable: </w:t>
      </w:r>
      <w:r>
        <w:t>Use-case canvas, data plan, confusion-matrix interpretation, decision rights and pilot acceptance criteria.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Define the quality decision and current inspection baseline.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List defect classes, severity and available image sources.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Review predictions.csv and calculate true positives, false positives, true negatives and false negatives for critical defects.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Calculate recall for critical defects and precision for AI flags.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Set a conservative triage threshold and mandatory human-review condition.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Define lighting, camera, product-mix and label controls.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Specify fallback when the model or connection is unavailable.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Set pilot acceptance, stop and revalidation criteria.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Why is overall accuracy insufficient?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error is most harmful?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When must a human inspect?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change triggers model revalidation?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Metrics are class-specific and reconcile to the CSV.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Critical false negatives are treated as a stop condition.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Human disposition authority is explicit.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Data and environment drift triggers are documented.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8: Predictive-maintenance Decision Design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Advanced | 75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K3 A5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activities/activity-08-predictive-maintenance/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Sensor CSV; FMEA worksheet; maintenance checklist</w:t>
            </w:r>
          </w:p>
        </w:tc>
      </w:tr>
    </w:tbl>
    <w:p>
      <w:pPr>
        <w:pStyle w:val="Heading3"/>
      </w:pPr>
      <w:r>
        <w:t>Scenario</w:t>
      </w:r>
    </w:p>
    <w:p>
      <w:r>
        <w:t>CNC-2 shows rising vibration and spindle temperature. A vendor model gives a failure-risk score but does not explain the required maintenance action.</w:t>
      </w:r>
    </w:p>
    <w:p>
      <w:pPr>
        <w:pStyle w:val="Heading3"/>
      </w:pPr>
      <w:r>
        <w:t>Goal and deliverable</w:t>
      </w:r>
    </w:p>
    <w:p>
      <w:r>
        <w:t>Combine asset criticality, condition data, work history and model evidence into a controlled maintenance decision.</w:t>
      </w:r>
    </w:p>
    <w:p>
      <w:r>
        <w:rPr>
          <w:b/>
        </w:rPr>
        <w:t xml:space="preserve">Deliverable: </w:t>
      </w:r>
      <w:r>
        <w:t>Criticality/FMEA screen, condition trend, action threshold, work-order recommendation and fallback.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Confirm equipment function, safety consequence and production criticality.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Review sensor-history.csv with maintenance and operating context.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Plot or inspect vibration, temperature and risk-score trends.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List plausible failure modes and current preventive/detection controls.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Define normal, alert and stop bands using engineering evidence, not the model score alone.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Draft a work-order recommendation with source references and required inspection.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Define who approves, defers or escalates the action.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Specify monitoring, false-alarm review and fallback procedures.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failure mode is plausible?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Does the trend cross an engineering limit?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action follows each risk band?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Who may defer maintenance and on what evidence?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Decision uses both engineering and model evidence.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Safety and maker requirements cannot be overridden by AI.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Every risk band has an owner and action.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Fallback maintains a safe maintenance regime.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9: Grounded GenAI for Standard Work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Advanced | 60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K8 A6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activities/activity-09-genai-standard-work/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Prompt worksheet; source register; review checklist</w:t>
            </w:r>
          </w:p>
        </w:tc>
      </w:tr>
    </w:tbl>
    <w:p>
      <w:pPr>
        <w:pStyle w:val="Heading3"/>
      </w:pPr>
      <w:r>
        <w:t>Scenario</w:t>
      </w:r>
    </w:p>
    <w:p>
      <w:r>
        <w:t>Maintenance knowledge is split across manuals, approved work instructions and technician notes. Orion wants a copilot to draft troubleshooting guidance.</w:t>
      </w:r>
    </w:p>
    <w:p>
      <w:pPr>
        <w:pStyle w:val="Heading3"/>
      </w:pPr>
      <w:r>
        <w:t>Goal and deliverable</w:t>
      </w:r>
    </w:p>
    <w:p>
      <w:r>
        <w:t>Design prompts, retrieval boundaries and review controls that keep generated standard work grounded and safe.</w:t>
      </w:r>
    </w:p>
    <w:p>
      <w:r>
        <w:rPr>
          <w:b/>
        </w:rPr>
        <w:t xml:space="preserve">Deliverable: </w:t>
      </w:r>
      <w:r>
        <w:t>Grounded prompt, source hierarchy, draft instruction, reviewer checklist and controlled-release workflow.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Define the user, decision and prohibited uses of the copilot.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Rank approved sources by authority and version status.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Write a prompt that requires retrieval citations, uncertainty and refusal when evidence is absent.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Generate or manually draft a short troubleshooting response using only the source excerpts in source-pack.md.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Check every technical value and step against the cited source.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Remove unsupported content and add safety prerequisites.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Route the draft to the authorised engineer and document changes.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Release only the approved version and record review date and next review trigger.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sources are authoritative?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must the model refuse to infer?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fields require exact citation?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Who releases the final instruction?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Response cites an approved source for every technical instruction.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Unknown information is stated as unknown.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Safety and lockout/tagout prerequisites are retained.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Final release has reviewer, version and effective date.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2"/>
      </w:pPr>
      <w:r>
        <w:t>Activity 10: Lean-AI Pilot Charter and Control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2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Level / duration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Capstone | 90 minutes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Criterion mapping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K1-K8 A1-A6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Folder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activities/activity-10-lean-ai-capstone/</w:t>
            </w:r>
          </w:p>
        </w:tc>
      </w:tr>
      <w:tr>
        <w:tc>
          <w:tcPr>
            <w:tcW w:type="dxa" w:w="2200"/>
            <w:vAlign w:val="top"/>
          </w:tcPr>
          <w:p>
            <w:r/>
            <w:r>
              <w:rPr>
                <w:rFonts w:ascii="Arial" w:hAnsi="Arial"/>
                <w:sz w:val="18"/>
              </w:rPr>
              <w:t>Tools</w:t>
            </w:r>
          </w:p>
        </w:tc>
        <w:tc>
          <w:tcPr>
            <w:tcW w:type="dxa" w:w="7160"/>
            <w:vAlign w:val="top"/>
          </w:tcPr>
          <w:p>
            <w:r/>
            <w:r>
              <w:rPr>
                <w:rFonts w:ascii="Arial" w:hAnsi="Arial"/>
                <w:sz w:val="18"/>
              </w:rPr>
              <w:t>SIPOC, system-loop, 5 Whys, Fishbone and Pareto tools; capstone worksheet</w:t>
            </w:r>
          </w:p>
        </w:tc>
      </w:tr>
    </w:tbl>
    <w:p>
      <w:pPr>
        <w:pStyle w:val="Heading3"/>
      </w:pPr>
      <w:r>
        <w:t>Scenario</w:t>
      </w:r>
    </w:p>
    <w:p>
      <w:r>
        <w:t>Orion must choose one improvement: reduce inspection queue, improve CNC uptime or stabilise material replenishment. Each option has different value, data readiness and risk.</w:t>
      </w:r>
    </w:p>
    <w:p>
      <w:pPr>
        <w:pStyle w:val="Heading3"/>
      </w:pPr>
      <w:r>
        <w:t>Goal and deliverable</w:t>
      </w:r>
    </w:p>
    <w:p>
      <w:r>
        <w:t>Integrate lean diagnosis, AI use-case selection, implementation planning, governance, economics and sustainment into a defensible pilot charter.</w:t>
      </w:r>
    </w:p>
    <w:p>
      <w:r>
        <w:rPr>
          <w:b/>
        </w:rPr>
        <w:t xml:space="preserve">Deliverable: </w:t>
      </w:r>
      <w:r>
        <w:t>A3/pilot charter, SIPOC, baseline, prioritisation matrix, risk controls, ROI, control plan and executive recommendation.</w:t>
      </w:r>
    </w:p>
    <w:p>
      <w:pPr>
        <w:pStyle w:val="Heading3"/>
      </w:pPr>
      <w:r>
        <w:t>Detailed procedure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1. </w:t>
      </w:r>
      <w:r>
        <w:rPr>
          <w:rFonts w:ascii="Arial" w:hAnsi="Arial"/>
          <w:sz w:val="22"/>
        </w:rPr>
        <w:t>Review the three opportunity briefs and choose one using value, feasibility, risk and time-to-learn.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2. </w:t>
      </w:r>
      <w:r>
        <w:rPr>
          <w:rFonts w:ascii="Arial" w:hAnsi="Arial"/>
          <w:sz w:val="22"/>
        </w:rPr>
        <w:t>Define customer value, process boundary and accountable owner.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3. </w:t>
      </w:r>
      <w:r>
        <w:rPr>
          <w:rFonts w:ascii="Arial" w:hAnsi="Arial"/>
          <w:sz w:val="22"/>
        </w:rPr>
        <w:t>Build the current-state evidence and quantify the selected waste or constraint.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4. </w:t>
      </w:r>
      <w:r>
        <w:rPr>
          <w:rFonts w:ascii="Arial" w:hAnsi="Arial"/>
          <w:sz w:val="22"/>
        </w:rPr>
        <w:t>Use root-cause tools to state the causal hypothesis and simplest countermeasure.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5. </w:t>
      </w:r>
      <w:r>
        <w:rPr>
          <w:rFonts w:ascii="Arial" w:hAnsi="Arial"/>
          <w:sz w:val="22"/>
        </w:rPr>
        <w:t>Define the AI role, data, human decision rights and fallback.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6. </w:t>
      </w:r>
      <w:r>
        <w:rPr>
          <w:rFonts w:ascii="Arial" w:hAnsi="Arial"/>
          <w:sz w:val="22"/>
        </w:rPr>
        <w:t>Calculate conservative pilot costs and verified-benefit logic.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7. </w:t>
      </w:r>
      <w:r>
        <w:rPr>
          <w:rFonts w:ascii="Arial" w:hAnsi="Arial"/>
          <w:sz w:val="22"/>
        </w:rPr>
        <w:t>Write success, harm, stop and revalidation criteria.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8. </w:t>
      </w:r>
      <w:r>
        <w:rPr>
          <w:rFonts w:ascii="Arial" w:hAnsi="Arial"/>
          <w:sz w:val="22"/>
        </w:rPr>
        <w:t>Build an implementation plan with roles, milestones, review cadence and communication.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9. </w:t>
      </w:r>
      <w:r>
        <w:rPr>
          <w:rFonts w:ascii="Arial" w:hAnsi="Arial"/>
          <w:sz w:val="22"/>
        </w:rPr>
        <w:t>Create a control plan that sustains the process and AI controls.</w:t>
      </w:r>
    </w:p>
    <w:p>
      <w:pPr>
        <w:spacing w:after="100"/>
        <w:ind w:left="547" w:hanging="288"/>
      </w:pPr>
      <w:r>
        <w:rPr>
          <w:rFonts w:ascii="Arial" w:hAnsi="Arial"/>
          <w:b/>
          <w:sz w:val="22"/>
        </w:rPr>
        <w:t xml:space="preserve">10. </w:t>
      </w:r>
      <w:r>
        <w:rPr>
          <w:rFonts w:ascii="Arial" w:hAnsi="Arial"/>
          <w:sz w:val="22"/>
        </w:rPr>
        <w:t>Present a recommendation to scale, redesign or stop based on evidence.</w:t>
      </w:r>
    </w:p>
    <w:p>
      <w:pPr>
        <w:pStyle w:val="Heading3"/>
      </w:pPr>
      <w:r>
        <w:t>Scenario questions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Which use case addresses the system constraint?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is the simplest informative experiment?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are the stop conditions?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What evidence supports scale, redesign or termination?</w:t>
      </w:r>
    </w:p>
    <w:p>
      <w:pPr>
        <w:pStyle w:val="Heading3"/>
      </w:pPr>
      <w:r>
        <w:t>Evidence and acceptance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Selected use case addresses an evidenced system need.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Charter includes baseline, target, scope, owner and timebox.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Human authority, fallback and stop criteria are explicit.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ROI distinguishes projected and verified benefit.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Control plan covers process, data, model and adoption measures.</w:t>
      </w:r>
    </w:p>
    <w:p>
      <w:r>
        <w:rPr>
          <w:b/>
        </w:rPr>
        <w:t xml:space="preserve">Verification: </w:t>
      </w:r>
      <w:r>
        <w:t>The learner submits the completed worksheet, calculations or analysis output, and evidence checklist. The trainer checks every acceptance criterion and records feedback.</w:t>
      </w:r>
    </w:p>
    <w:p>
      <w:pPr>
        <w:pStyle w:val="Heading1"/>
      </w:pPr>
      <w:r>
        <w:t>Interactive Tools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50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6860"/>
            <w:shd w:fill="1F6FEB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5 Whys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https://alfredang.github.io/5whys/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Fishbone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https://alfredang.github.io/fishbone/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Pareto chart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https://alfredang.github.io/paretochart/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System loop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https://alfredang.github.io/systemloop/</w:t>
            </w:r>
          </w:p>
        </w:tc>
      </w:tr>
      <w:tr>
        <w:tc>
          <w:tcPr>
            <w:tcW w:type="dxa" w:w="2500"/>
            <w:vAlign w:val="top"/>
          </w:tcPr>
          <w:p>
            <w:r/>
            <w:r>
              <w:rPr>
                <w:rFonts w:ascii="Arial" w:hAnsi="Arial"/>
                <w:sz w:val="19"/>
              </w:rPr>
              <w:t>SIPOC</w:t>
            </w:r>
          </w:p>
        </w:tc>
        <w:tc>
          <w:tcPr>
            <w:tcW w:type="dxa" w:w="6860"/>
            <w:vAlign w:val="top"/>
          </w:tcPr>
          <w:p>
            <w:r/>
            <w:r>
              <w:rPr>
                <w:rFonts w:ascii="Arial" w:hAnsi="Arial"/>
                <w:sz w:val="19"/>
              </w:rPr>
              <w:t>https://alfredang.github.io/sipoc/</w:t>
            </w:r>
          </w:p>
        </w:tc>
      </w:tr>
    </w:tbl>
    <w:p>
      <w:pPr>
        <w:pStyle w:val="Heading1"/>
      </w:pPr>
      <w:r>
        <w:t>Sources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Course listing and registered outcomes: https://www.tertiarycourses.com.sg/wsq-reducing-waste-and-improving-workplace-efficiency-with-lean-six-sigma.html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Lean manufacturing and five principles: https://www.twi-global.com/technical-knowledge/faqs/faq-what-is-lean-manufacturing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Lean manufacturing overview: https://en.wikipedia.org/wiki/Lean_manufacturing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Lean manufacturing topic overview: https://www.sciencedirect.com/topics/engineering/lean-manufacturing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ASCM lean manufacturing topic: https://www.ascm.org/topics/lean-manufacturing/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Lean manufacturing benefits and implementation: https://www.netsuite.com/portal/resource/articles/erp/lean-manufacturing.shtml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Lean manufacturing guide: https://www.planview.com/resources/guide/what-is-lean-manufacturing/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Lean production topic overview: https://www.sciencedirect.com/topics/economics-econometrics-and-finance/lean-production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Lean manufacturing overview: https://www.projectmanager.com/blog/what-is-lean-manufacturing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Training Within Industry and lean: https://www.twi-institute.com/what-is-lean-manufacturing/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in manufacturing use cases: https://www.ibm.com/think/topics/ai-in-manufacturing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in manufacturing: https://www.snowflake.com/en/artificial-intelligence/industries/ai-in-manufacturing/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in manufacturing use cases: https://thinking.inc/en/industry-service/ai-in-manufacturing/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in manufacturing: https://www.autodesk.com/design-make/articles/ai-in-manufacturing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Manufacturing AI starts with data: https://mitsloan.mit.edu/ideas-made-to-matter/ai-manufacturing-start-data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Practical AI applications: https://fabrity.com/blog/8-practical-applications-of-ai-in-manufacturing/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in manufacturing opportunities and data barriers: https://www.weforum.org/stories/2024/01/how-we-can-unleash-the-power-of-ai-in-manufacturing/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across engineering, production and supply chains: https://blogs.sw.siemens.com/tecnomatix/ai-in-manufacturing-transforming-engineering-production-and-supply-chains/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AI in manufacturing guide: https://www.sap.com/resources/ai-in-manufacturing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Implementing AI in manufacturing: https://www.pwc.com/gx/en/industrial-manufacturing/pdf/intro-implementing-ai-manufacturing.pdf</w:t>
      </w:r>
    </w:p>
    <w:p>
      <w:pPr>
        <w:pStyle w:val="ListBullet"/>
        <w:spacing w:after="80"/>
      </w:pPr>
      <w:r>
        <w:rPr>
          <w:rFonts w:ascii="Arial" w:hAnsi="Arial"/>
          <w:sz w:val="21"/>
        </w:rPr>
        <w:t>NIST AI Risk Management Framework: https://www.nist.gov/itl/ai-risk-management-framework</w:t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1F6F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